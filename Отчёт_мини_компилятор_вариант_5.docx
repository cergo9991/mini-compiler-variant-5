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37F70" w14:textId="77777777" w:rsidR="00EF3EB2" w:rsidRPr="00650615" w:rsidRDefault="00A663C1">
      <w:pPr>
        <w:spacing w:after="120"/>
        <w:ind w:firstLine="0"/>
        <w:jc w:val="center"/>
        <w:rPr>
          <w:lang w:val="ru-RU"/>
        </w:rPr>
      </w:pPr>
      <w:r w:rsidRPr="00650615">
        <w:rPr>
          <w:sz w:val="24"/>
          <w:lang w:val="ru-RU"/>
        </w:rPr>
        <w:t>Министерство науки и высшего образования Российской Федерации</w:t>
      </w:r>
    </w:p>
    <w:p w14:paraId="58CCECB6" w14:textId="77777777" w:rsidR="00EF3EB2" w:rsidRPr="00650615" w:rsidRDefault="00A663C1">
      <w:pPr>
        <w:spacing w:after="120"/>
        <w:ind w:firstLine="0"/>
        <w:jc w:val="center"/>
        <w:rPr>
          <w:lang w:val="ru-RU"/>
        </w:rPr>
      </w:pPr>
      <w:r w:rsidRPr="00650615">
        <w:rPr>
          <w:sz w:val="24"/>
          <w:lang w:val="ru-RU"/>
        </w:rPr>
        <w:t>Псковский государственный университет</w:t>
      </w:r>
      <w:r w:rsidRPr="00650615">
        <w:rPr>
          <w:sz w:val="24"/>
          <w:lang w:val="ru-RU"/>
        </w:rPr>
        <w:br/>
        <w:t>Передовая инженерная школа</w:t>
      </w:r>
      <w:r w:rsidRPr="00650615">
        <w:rPr>
          <w:sz w:val="24"/>
          <w:lang w:val="ru-RU"/>
        </w:rPr>
        <w:br/>
        <w:t>гибридных технологий в станкостроении</w:t>
      </w:r>
      <w:r w:rsidRPr="00650615">
        <w:rPr>
          <w:sz w:val="24"/>
          <w:lang w:val="ru-RU"/>
        </w:rPr>
        <w:br/>
        <w:t>Союзного государства</w:t>
      </w:r>
    </w:p>
    <w:p w14:paraId="48A1FA3A" w14:textId="77777777" w:rsidR="00EF3EB2" w:rsidRPr="00650615" w:rsidRDefault="00A663C1">
      <w:pPr>
        <w:spacing w:after="120"/>
        <w:ind w:firstLine="0"/>
        <w:jc w:val="center"/>
        <w:rPr>
          <w:lang w:val="ru-RU"/>
        </w:rPr>
      </w:pPr>
      <w:r w:rsidRPr="00650615">
        <w:rPr>
          <w:sz w:val="24"/>
          <w:lang w:val="ru-RU"/>
        </w:rPr>
        <w:t>Информатика и вычислительная техника</w:t>
      </w:r>
    </w:p>
    <w:p w14:paraId="0909636F" w14:textId="77777777" w:rsidR="00EF3EB2" w:rsidRPr="00650615" w:rsidRDefault="00A663C1">
      <w:pPr>
        <w:spacing w:after="120"/>
        <w:ind w:firstLine="0"/>
        <w:jc w:val="center"/>
        <w:rPr>
          <w:lang w:val="ru-RU"/>
        </w:rPr>
      </w:pPr>
      <w:r w:rsidRPr="00650615">
        <w:rPr>
          <w:sz w:val="24"/>
          <w:lang w:val="ru-RU"/>
        </w:rPr>
        <w:t>Лингвистическое обеспечение робототехнических систем</w:t>
      </w:r>
    </w:p>
    <w:p w14:paraId="48383D11" w14:textId="77777777" w:rsidR="00EF3EB2" w:rsidRPr="00650615" w:rsidRDefault="00A663C1">
      <w:pPr>
        <w:spacing w:after="120"/>
        <w:jc w:val="center"/>
        <w:rPr>
          <w:lang w:val="ru-RU"/>
        </w:rPr>
      </w:pPr>
      <w:r w:rsidRPr="00650615">
        <w:rPr>
          <w:b/>
          <w:sz w:val="24"/>
          <w:lang w:val="ru-RU"/>
        </w:rPr>
        <w:t>Курсовая работа на тему:</w:t>
      </w:r>
    </w:p>
    <w:p w14:paraId="308B814E" w14:textId="77777777" w:rsidR="00EF3EB2" w:rsidRPr="00650615" w:rsidRDefault="00A663C1">
      <w:pPr>
        <w:spacing w:after="120"/>
        <w:ind w:firstLine="0"/>
        <w:jc w:val="center"/>
        <w:rPr>
          <w:lang w:val="ru-RU"/>
        </w:rPr>
      </w:pPr>
      <w:r w:rsidRPr="00650615">
        <w:rPr>
          <w:b/>
          <w:lang w:val="ru-RU"/>
        </w:rPr>
        <w:t xml:space="preserve">Разработка компилятора для учебного языка программирования с генерацией </w:t>
      </w:r>
      <w:r>
        <w:rPr>
          <w:b/>
        </w:rPr>
        <w:t>MIPS</w:t>
      </w:r>
      <w:r w:rsidRPr="00650615">
        <w:rPr>
          <w:b/>
          <w:lang w:val="ru-RU"/>
        </w:rPr>
        <w:t xml:space="preserve"> кода</w:t>
      </w:r>
    </w:p>
    <w:p w14:paraId="72EC55CA" w14:textId="77777777" w:rsidR="00EF3EB2" w:rsidRPr="00650615" w:rsidRDefault="00A663C1">
      <w:pPr>
        <w:spacing w:after="120"/>
        <w:ind w:firstLine="0"/>
        <w:jc w:val="center"/>
        <w:rPr>
          <w:lang w:val="ru-RU"/>
        </w:rPr>
      </w:pPr>
      <w:r w:rsidRPr="00650615">
        <w:rPr>
          <w:b/>
          <w:sz w:val="24"/>
          <w:lang w:val="ru-RU"/>
        </w:rPr>
        <w:t>Вариант 5</w:t>
      </w:r>
    </w:p>
    <w:p w14:paraId="6FA41905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br/>
      </w:r>
    </w:p>
    <w:p w14:paraId="0560D1BA" w14:textId="5F8D8415" w:rsidR="00EF3EB2" w:rsidRPr="00650615" w:rsidRDefault="00A663C1">
      <w:pPr>
        <w:spacing w:after="120"/>
        <w:jc w:val="right"/>
        <w:rPr>
          <w:lang w:val="ru-RU"/>
        </w:rPr>
      </w:pPr>
      <w:r w:rsidRPr="00650615">
        <w:rPr>
          <w:sz w:val="24"/>
          <w:lang w:val="ru-RU"/>
        </w:rPr>
        <w:t>Выполнил</w:t>
      </w:r>
      <w:r w:rsidRPr="00650615">
        <w:rPr>
          <w:sz w:val="24"/>
          <w:lang w:val="ru-RU"/>
        </w:rPr>
        <w:br/>
        <w:t>студент 3-го курса</w:t>
      </w:r>
      <w:r w:rsidRPr="00650615">
        <w:rPr>
          <w:sz w:val="24"/>
          <w:lang w:val="ru-RU"/>
        </w:rPr>
        <w:br/>
        <w:t>гр. 0483-04</w:t>
      </w:r>
      <w:r w:rsidRPr="00650615">
        <w:rPr>
          <w:sz w:val="24"/>
          <w:lang w:val="ru-RU"/>
        </w:rPr>
        <w:br/>
      </w:r>
      <w:r w:rsidR="00650615">
        <w:rPr>
          <w:sz w:val="24"/>
          <w:lang w:val="ru-RU"/>
        </w:rPr>
        <w:t>Герасимов В.А.</w:t>
      </w:r>
    </w:p>
    <w:p w14:paraId="6E5A7840" w14:textId="77777777" w:rsidR="00EF3EB2" w:rsidRPr="00650615" w:rsidRDefault="00A663C1">
      <w:pPr>
        <w:spacing w:after="120"/>
        <w:jc w:val="right"/>
        <w:rPr>
          <w:lang w:val="ru-RU"/>
        </w:rPr>
      </w:pPr>
      <w:r w:rsidRPr="00650615">
        <w:rPr>
          <w:sz w:val="24"/>
          <w:lang w:val="ru-RU"/>
        </w:rPr>
        <w:t>Проверила</w:t>
      </w:r>
      <w:r w:rsidRPr="00650615">
        <w:rPr>
          <w:sz w:val="24"/>
          <w:lang w:val="ru-RU"/>
        </w:rPr>
        <w:br/>
        <w:t>Тимошевская О. Ю.</w:t>
      </w:r>
    </w:p>
    <w:p w14:paraId="1FC42B7C" w14:textId="7B7EBE3D" w:rsidR="00EF3EB2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br/>
      </w:r>
      <w:r w:rsidRPr="00650615">
        <w:rPr>
          <w:sz w:val="24"/>
          <w:lang w:val="ru-RU"/>
        </w:rPr>
        <w:br/>
      </w:r>
    </w:p>
    <w:p w14:paraId="48551455" w14:textId="02F9E98F" w:rsidR="00650615" w:rsidRDefault="00650615">
      <w:pPr>
        <w:spacing w:after="120"/>
        <w:rPr>
          <w:lang w:val="ru-RU"/>
        </w:rPr>
      </w:pPr>
    </w:p>
    <w:p w14:paraId="4881BCE9" w14:textId="343905B3" w:rsidR="00650615" w:rsidRDefault="00650615">
      <w:pPr>
        <w:spacing w:after="120"/>
        <w:rPr>
          <w:lang w:val="ru-RU"/>
        </w:rPr>
      </w:pPr>
    </w:p>
    <w:p w14:paraId="0A9C6059" w14:textId="2C28F247" w:rsidR="00650615" w:rsidRDefault="00650615">
      <w:pPr>
        <w:spacing w:after="120"/>
        <w:rPr>
          <w:lang w:val="ru-RU"/>
        </w:rPr>
      </w:pPr>
    </w:p>
    <w:p w14:paraId="07EFEB8F" w14:textId="77777777" w:rsidR="00650615" w:rsidRPr="00650615" w:rsidRDefault="00650615">
      <w:pPr>
        <w:spacing w:after="120"/>
        <w:rPr>
          <w:lang w:val="ru-RU"/>
        </w:rPr>
      </w:pPr>
    </w:p>
    <w:p w14:paraId="43C4EDD1" w14:textId="77777777" w:rsidR="00EF3EB2" w:rsidRPr="00650615" w:rsidRDefault="00A663C1">
      <w:pPr>
        <w:spacing w:after="120"/>
        <w:jc w:val="center"/>
        <w:rPr>
          <w:lang w:val="ru-RU"/>
        </w:rPr>
      </w:pPr>
      <w:r w:rsidRPr="00650615">
        <w:rPr>
          <w:sz w:val="24"/>
          <w:lang w:val="ru-RU"/>
        </w:rPr>
        <w:t>Псков 2026</w:t>
      </w:r>
    </w:p>
    <w:p w14:paraId="74E4467C" w14:textId="77777777" w:rsidR="00EF3EB2" w:rsidRPr="00650615" w:rsidRDefault="00A663C1">
      <w:pPr>
        <w:rPr>
          <w:lang w:val="ru-RU"/>
        </w:rPr>
      </w:pPr>
      <w:r w:rsidRPr="00650615">
        <w:rPr>
          <w:lang w:val="ru-RU"/>
        </w:rPr>
        <w:lastRenderedPageBreak/>
        <w:br w:type="page"/>
      </w:r>
    </w:p>
    <w:p w14:paraId="747101E6" w14:textId="77777777" w:rsidR="00EF3EB2" w:rsidRPr="00650615" w:rsidRDefault="00A663C1">
      <w:pPr>
        <w:spacing w:after="120"/>
        <w:jc w:val="center"/>
        <w:rPr>
          <w:lang w:val="ru-RU"/>
        </w:rPr>
      </w:pPr>
      <w:r w:rsidRPr="00650615">
        <w:rPr>
          <w:b/>
          <w:sz w:val="24"/>
          <w:lang w:val="ru-RU"/>
        </w:rPr>
        <w:lastRenderedPageBreak/>
        <w:t>СОДЕРЖАНИЕ</w:t>
      </w:r>
    </w:p>
    <w:p w14:paraId="2E62C253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>
        <w:t>1. Задание</w:t>
        <w:tab/>
        <w:t>4</w:t>
      </w:r>
    </w:p>
    <w:p w14:paraId="1DC5C80A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>
        <w:t>2. Лексическая спецификация</w:t>
        <w:tab/>
        <w:t>5</w:t>
      </w:r>
    </w:p>
    <w:p w14:paraId="4797F1F6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>
        <w:t>3. Диаграмма разработанных правил грамматики</w:t>
        <w:tab/>
        <w:t>5</w:t>
      </w:r>
    </w:p>
    <w:p w14:paraId="2B2A4B67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>
        <w:t>4. Листинг кода лексического и синтаксического анализаторов</w:t>
        <w:tab/>
        <w:t>6</w:t>
      </w:r>
    </w:p>
    <w:p w14:paraId="109B6A84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>
        <w:t>5. Описание семантических правил языка</w:t>
        <w:tab/>
        <w:t>9</w:t>
      </w:r>
    </w:p>
    <w:p w14:paraId="3551F0FE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>
        <w:t>6. Листинг кода семантического анализатора</w:t>
        <w:tab/>
        <w:t>9</w:t>
      </w:r>
    </w:p>
    <w:p w14:paraId="23970C1A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>
        <w:t>7. Описание процесса перевода абстрактного синтаксического дерева (AST) в промежуточное представление LLVM (LLVM IR) и далее в объектный файл</w:t>
        <w:tab/>
        <w:t>12</w:t>
      </w:r>
    </w:p>
    <w:p w14:paraId="74B81463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>
        <w:t>8. Листинг кода генератора кода</w:t>
        <w:tab/>
        <w:t>13</w:t>
      </w:r>
    </w:p>
    <w:p w14:paraId="54F31D17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>
        <w:t>9. Тестовые наборы программ с пояснениями</w:t>
        <w:tab/>
        <w:t>16</w:t>
      </w:r>
    </w:p>
    <w:p w14:paraId="0DAFD067" w14:textId="77777777" w:rsidR="00EF3EB2" w:rsidRPr="00650615" w:rsidRDefault="00A663C1">
      <w:pPr>
        <w:pStyle w:val="2c"/>
        <w:spacing w:after="120"/>
        <w:ind w:firstLine="0"/>
        <w:jc w:val="left"/>
        <w:rPr>
          <w:lang w:val="ru-RU"/>
        </w:rPr>
      </w:pPr>
      <w:r>
        <w:t>Дополнительная проверка do/while при разных значениях</w:t>
        <w:tab/>
        <w:t>17</w:t>
      </w:r>
    </w:p>
    <w:p w14:paraId="2CDAB91D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>
        <w:t>10. Описание процесса использования компилятора</w:t>
        <w:tab/>
        <w:t>17</w:t>
      </w:r>
    </w:p>
    <w:p w14:paraId="5DFC6221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>
        <w:t>11. Результаты тестирования</w:t>
        <w:tab/>
        <w:t>18</w:t>
      </w:r>
    </w:p>
    <w:p w14:paraId="364D689A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>
        <w:t>12. Заключение</w:t>
        <w:tab/>
        <w:t>18</w:t>
      </w:r>
    </w:p>
    <w:p w14:paraId="52B2A2E7" w14:textId="77777777" w:rsidR="00EF3EB2" w:rsidRPr="00650615" w:rsidRDefault="00A663C1">
      <w:pPr>
        <w:pStyle w:val="14"/>
        <w:spacing w:after="120"/>
        <w:ind w:firstLine="0"/>
        <w:jc w:val="left"/>
        <w:rPr>
          <w:lang w:val="ru-RU"/>
        </w:rPr>
      </w:pPr>
      <w:r>
        <w:t>13. Приложения</w:t>
        <w:tab/>
        <w:t>19</w:t>
      </w:r>
    </w:p>
    <w:p w14:paraId="2A205248" w14:textId="77777777" w:rsidR="00EF3EB2" w:rsidRPr="00650615" w:rsidRDefault="00A663C1">
      <w:pPr>
        <w:rPr>
          <w:lang w:val="ru-RU"/>
        </w:rPr>
      </w:pPr>
      <w:r w:rsidRPr="00650615">
        <w:rPr>
          <w:lang w:val="ru-RU"/>
        </w:rPr>
        <w:br w:type="page"/>
      </w:r>
    </w:p>
    <w:p w14:paraId="3501703E" w14:textId="77777777" w:rsidR="00EF3EB2" w:rsidRPr="00650615" w:rsidRDefault="00A663C1">
      <w:pPr>
        <w:pStyle w:val="1"/>
        <w:rPr>
          <w:lang w:val="ru-RU"/>
        </w:rPr>
      </w:pPr>
      <w:r w:rsidRPr="00650615">
        <w:rPr>
          <w:rFonts w:ascii="Times New Roman" w:hAnsi="Times New Roman"/>
          <w:lang w:val="ru-RU"/>
        </w:rPr>
        <w:lastRenderedPageBreak/>
        <w:t>1. Задание</w:t>
      </w:r>
    </w:p>
    <w:p w14:paraId="133BDD6F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Компилятор в рамках данной работы понимается как программа-переводчик, которая принимает на вход текст на исходном языке и выдаёт эквивалентное представление на более низком уровне. Практически любой компилятор строится как набор последовательных фаз: лексический анализ, синтаксический анализ, семантический анализ и генерация кода.</w:t>
      </w:r>
    </w:p>
    <w:p w14:paraId="7AAA95CE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На вход разработанной системы подаётся файл с программой на учебном языке `.</w:t>
      </w:r>
      <w:r>
        <w:rPr>
          <w:sz w:val="24"/>
        </w:rPr>
        <w:t>mc</w:t>
      </w:r>
      <w:r w:rsidRPr="00650615">
        <w:rPr>
          <w:sz w:val="24"/>
          <w:lang w:val="ru-RU"/>
        </w:rPr>
        <w:t xml:space="preserve">`, а на выходе формируются промежуточное представление </w:t>
      </w:r>
      <w:r>
        <w:rPr>
          <w:sz w:val="24"/>
        </w:rPr>
        <w:t>LLVM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IR</w:t>
      </w:r>
      <w:r w:rsidRPr="00650615">
        <w:rPr>
          <w:sz w:val="24"/>
          <w:lang w:val="ru-RU"/>
        </w:rPr>
        <w:t xml:space="preserve"> и объектный файл. В данной работе все фазы реализованы отдельно: лексер написан на </w:t>
      </w:r>
      <w:r>
        <w:rPr>
          <w:sz w:val="24"/>
        </w:rPr>
        <w:t>Flex</w:t>
      </w:r>
      <w:r w:rsidRPr="00650615">
        <w:rPr>
          <w:sz w:val="24"/>
          <w:lang w:val="ru-RU"/>
        </w:rPr>
        <w:t xml:space="preserve">, </w:t>
      </w:r>
      <w:r>
        <w:rPr>
          <w:sz w:val="24"/>
        </w:rPr>
        <w:t>parser</w:t>
      </w:r>
      <w:r w:rsidRPr="00650615">
        <w:rPr>
          <w:sz w:val="24"/>
          <w:lang w:val="ru-RU"/>
        </w:rPr>
        <w:t xml:space="preserve"> — на </w:t>
      </w:r>
      <w:r>
        <w:rPr>
          <w:sz w:val="24"/>
        </w:rPr>
        <w:t>GNU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Bison</w:t>
      </w:r>
      <w:r w:rsidRPr="00650615">
        <w:rPr>
          <w:sz w:val="24"/>
          <w:lang w:val="ru-RU"/>
        </w:rPr>
        <w:t xml:space="preserve">, семантическая проверка и генерация кода реализованы на </w:t>
      </w:r>
      <w:r>
        <w:rPr>
          <w:sz w:val="24"/>
        </w:rPr>
        <w:t>C</w:t>
      </w:r>
      <w:r w:rsidRPr="00650615">
        <w:rPr>
          <w:sz w:val="24"/>
          <w:lang w:val="ru-RU"/>
        </w:rPr>
        <w:t xml:space="preserve">++17 с использованием </w:t>
      </w:r>
      <w:r>
        <w:rPr>
          <w:sz w:val="24"/>
        </w:rPr>
        <w:t>LLVM</w:t>
      </w:r>
      <w:r w:rsidRPr="00650615">
        <w:rPr>
          <w:sz w:val="24"/>
          <w:lang w:val="ru-RU"/>
        </w:rPr>
        <w:t xml:space="preserve"> 14.</w:t>
      </w:r>
    </w:p>
    <w:p w14:paraId="7D41FFA9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В рамках курсовой работы реализован учебный мини-компилятор для варианта 5. Вариант требует </w:t>
      </w:r>
      <w:r>
        <w:rPr>
          <w:sz w:val="24"/>
        </w:rPr>
        <w:t>C</w:t>
      </w:r>
      <w:r w:rsidRPr="00650615">
        <w:rPr>
          <w:sz w:val="24"/>
          <w:lang w:val="ru-RU"/>
        </w:rPr>
        <w:t>-</w:t>
      </w:r>
      <w:r>
        <w:rPr>
          <w:sz w:val="24"/>
        </w:rPr>
        <w:t>style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syntax</w:t>
      </w:r>
      <w:r w:rsidRPr="00650615">
        <w:rPr>
          <w:sz w:val="24"/>
          <w:lang w:val="ru-RU"/>
        </w:rPr>
        <w:t>, конструкцию `</w:t>
      </w:r>
      <w:r>
        <w:rPr>
          <w:sz w:val="24"/>
        </w:rPr>
        <w:t>do</w:t>
      </w:r>
      <w:r w:rsidRPr="00650615">
        <w:rPr>
          <w:sz w:val="24"/>
          <w:lang w:val="ru-RU"/>
        </w:rPr>
        <w:t>/</w:t>
      </w:r>
      <w:r>
        <w:rPr>
          <w:sz w:val="24"/>
        </w:rPr>
        <w:t>while</w:t>
      </w:r>
      <w:r w:rsidRPr="00650615">
        <w:rPr>
          <w:sz w:val="24"/>
          <w:lang w:val="ru-RU"/>
        </w:rPr>
        <w:t xml:space="preserve">` и генерацию объектного файла для архитектуры </w:t>
      </w:r>
      <w:r>
        <w:rPr>
          <w:sz w:val="24"/>
        </w:rPr>
        <w:t>MIPS</w:t>
      </w:r>
      <w:r w:rsidRPr="00650615">
        <w:rPr>
          <w:sz w:val="24"/>
          <w:lang w:val="ru-RU"/>
        </w:rPr>
        <w:t>.</w:t>
      </w:r>
    </w:p>
    <w:p w14:paraId="67F9F219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минимальный набор конструкций: арифметические и логические операции, условные операторы `</w:t>
      </w:r>
      <w:r>
        <w:rPr>
          <w:sz w:val="24"/>
        </w:rPr>
        <w:t>if</w:t>
      </w:r>
      <w:r w:rsidRPr="00650615">
        <w:rPr>
          <w:sz w:val="24"/>
          <w:lang w:val="ru-RU"/>
        </w:rPr>
        <w:t>/</w:t>
      </w:r>
      <w:r>
        <w:rPr>
          <w:sz w:val="24"/>
        </w:rPr>
        <w:t>else</w:t>
      </w:r>
      <w:r w:rsidRPr="00650615">
        <w:rPr>
          <w:sz w:val="24"/>
          <w:lang w:val="ru-RU"/>
        </w:rPr>
        <w:t>`, цикл `</w:t>
      </w:r>
      <w:r>
        <w:rPr>
          <w:sz w:val="24"/>
        </w:rPr>
        <w:t>for</w:t>
      </w:r>
      <w:r w:rsidRPr="00650615">
        <w:rPr>
          <w:sz w:val="24"/>
          <w:lang w:val="ru-RU"/>
        </w:rPr>
        <w:t>`, функции и тип `</w:t>
      </w:r>
      <w:r>
        <w:rPr>
          <w:sz w:val="24"/>
        </w:rPr>
        <w:t>int</w:t>
      </w:r>
      <w:r w:rsidRPr="00650615">
        <w:rPr>
          <w:sz w:val="24"/>
          <w:lang w:val="ru-RU"/>
        </w:rPr>
        <w:t>`;</w:t>
      </w:r>
    </w:p>
    <w:p w14:paraId="7AC9A516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• стиль синтаксиса: </w:t>
      </w:r>
      <w:r>
        <w:rPr>
          <w:sz w:val="24"/>
        </w:rPr>
        <w:t>C</w:t>
      </w:r>
      <w:r w:rsidRPr="00650615">
        <w:rPr>
          <w:sz w:val="24"/>
          <w:lang w:val="ru-RU"/>
        </w:rPr>
        <w:t>-</w:t>
      </w:r>
      <w:r>
        <w:rPr>
          <w:sz w:val="24"/>
        </w:rPr>
        <w:t>style</w:t>
      </w:r>
      <w:r w:rsidRPr="00650615">
        <w:rPr>
          <w:sz w:val="24"/>
          <w:lang w:val="ru-RU"/>
        </w:rPr>
        <w:t>, функции имеют вид `</w:t>
      </w:r>
      <w:r>
        <w:rPr>
          <w:sz w:val="24"/>
        </w:rPr>
        <w:t>int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name</w:t>
      </w:r>
      <w:r w:rsidRPr="00650615">
        <w:rPr>
          <w:sz w:val="24"/>
          <w:lang w:val="ru-RU"/>
        </w:rPr>
        <w:t>(</w:t>
      </w:r>
      <w:r>
        <w:rPr>
          <w:sz w:val="24"/>
        </w:rPr>
        <w:t>int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arg</w:t>
      </w:r>
      <w:r w:rsidRPr="00650615">
        <w:rPr>
          <w:sz w:val="24"/>
          <w:lang w:val="ru-RU"/>
        </w:rPr>
        <w:t>) { ... }`;</w:t>
      </w:r>
    </w:p>
    <w:p w14:paraId="24CF2E70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дополнительная конструкция варианта: цикл с постусловием `</w:t>
      </w:r>
      <w:r>
        <w:rPr>
          <w:sz w:val="24"/>
        </w:rPr>
        <w:t>do</w:t>
      </w:r>
      <w:r w:rsidRPr="00650615">
        <w:rPr>
          <w:sz w:val="24"/>
          <w:lang w:val="ru-RU"/>
        </w:rPr>
        <w:t xml:space="preserve"> { ... } </w:t>
      </w:r>
      <w:r>
        <w:rPr>
          <w:sz w:val="24"/>
        </w:rPr>
        <w:t>while</w:t>
      </w:r>
      <w:r w:rsidRPr="00650615">
        <w:rPr>
          <w:sz w:val="24"/>
          <w:lang w:val="ru-RU"/>
        </w:rPr>
        <w:t xml:space="preserve"> (</w:t>
      </w:r>
      <w:r>
        <w:rPr>
          <w:sz w:val="24"/>
        </w:rPr>
        <w:t>condition</w:t>
      </w:r>
      <w:r w:rsidRPr="00650615">
        <w:rPr>
          <w:sz w:val="24"/>
          <w:lang w:val="ru-RU"/>
        </w:rPr>
        <w:t>);`;</w:t>
      </w:r>
    </w:p>
    <w:p w14:paraId="3B353277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• целевая архитектура: </w:t>
      </w:r>
      <w:r>
        <w:rPr>
          <w:sz w:val="24"/>
        </w:rPr>
        <w:t>MIPS</w:t>
      </w:r>
      <w:r w:rsidRPr="00650615">
        <w:rPr>
          <w:sz w:val="24"/>
          <w:lang w:val="ru-RU"/>
        </w:rPr>
        <w:t xml:space="preserve"> с целевой строкой `</w:t>
      </w:r>
      <w:r>
        <w:rPr>
          <w:sz w:val="24"/>
        </w:rPr>
        <w:t>mipsel</w:t>
      </w:r>
      <w:r w:rsidRPr="00650615">
        <w:rPr>
          <w:sz w:val="24"/>
          <w:lang w:val="ru-RU"/>
        </w:rPr>
        <w:t>-</w:t>
      </w:r>
      <w:r>
        <w:rPr>
          <w:sz w:val="24"/>
        </w:rPr>
        <w:t>unknown</w:t>
      </w:r>
      <w:r w:rsidRPr="00650615">
        <w:rPr>
          <w:sz w:val="24"/>
          <w:lang w:val="ru-RU"/>
        </w:rPr>
        <w:t>-</w:t>
      </w:r>
      <w:r>
        <w:rPr>
          <w:sz w:val="24"/>
        </w:rPr>
        <w:t>linux</w:t>
      </w:r>
      <w:r w:rsidRPr="00650615">
        <w:rPr>
          <w:sz w:val="24"/>
          <w:lang w:val="ru-RU"/>
        </w:rPr>
        <w:t>-</w:t>
      </w:r>
      <w:r>
        <w:rPr>
          <w:sz w:val="24"/>
        </w:rPr>
        <w:t>gnu</w:t>
      </w:r>
      <w:r w:rsidRPr="00650615">
        <w:rPr>
          <w:sz w:val="24"/>
          <w:lang w:val="ru-RU"/>
        </w:rPr>
        <w:t>`;</w:t>
      </w:r>
    </w:p>
    <w:p w14:paraId="02DDC66B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практический результат: генерация файлов `.</w:t>
      </w:r>
      <w:r>
        <w:rPr>
          <w:sz w:val="24"/>
        </w:rPr>
        <w:t>ll</w:t>
      </w:r>
      <w:r w:rsidRPr="00650615">
        <w:rPr>
          <w:sz w:val="24"/>
          <w:lang w:val="ru-RU"/>
        </w:rPr>
        <w:t>` и `.</w:t>
      </w:r>
      <w:r>
        <w:rPr>
          <w:sz w:val="24"/>
        </w:rPr>
        <w:t>o</w:t>
      </w:r>
      <w:r w:rsidRPr="00650615">
        <w:rPr>
          <w:sz w:val="24"/>
          <w:lang w:val="ru-RU"/>
        </w:rPr>
        <w:t xml:space="preserve">`, а при наличии </w:t>
      </w:r>
      <w:r>
        <w:rPr>
          <w:sz w:val="24"/>
        </w:rPr>
        <w:t>MIPS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toolchain</w:t>
      </w:r>
      <w:r w:rsidRPr="00650615">
        <w:rPr>
          <w:sz w:val="24"/>
          <w:lang w:val="ru-RU"/>
        </w:rPr>
        <w:t xml:space="preserve"> — компоновка с `</w:t>
      </w:r>
      <w:r>
        <w:rPr>
          <w:sz w:val="24"/>
        </w:rPr>
        <w:t>runtime</w:t>
      </w:r>
      <w:r w:rsidRPr="00650615">
        <w:rPr>
          <w:sz w:val="24"/>
          <w:lang w:val="ru-RU"/>
        </w:rPr>
        <w:t>/</w:t>
      </w:r>
      <w:r>
        <w:rPr>
          <w:sz w:val="24"/>
        </w:rPr>
        <w:t>main</w:t>
      </w:r>
      <w:r w:rsidRPr="00650615">
        <w:rPr>
          <w:sz w:val="24"/>
          <w:lang w:val="ru-RU"/>
        </w:rPr>
        <w:t>.</w:t>
      </w:r>
      <w:r>
        <w:rPr>
          <w:sz w:val="24"/>
        </w:rPr>
        <w:t>c</w:t>
      </w:r>
      <w:r w:rsidRPr="00650615">
        <w:rPr>
          <w:sz w:val="24"/>
          <w:lang w:val="ru-RU"/>
        </w:rPr>
        <w:t>` и запуск через `</w:t>
      </w:r>
      <w:r>
        <w:rPr>
          <w:sz w:val="24"/>
        </w:rPr>
        <w:t>qemu</w:t>
      </w:r>
      <w:r w:rsidRPr="00650615">
        <w:rPr>
          <w:sz w:val="24"/>
          <w:lang w:val="ru-RU"/>
        </w:rPr>
        <w:t>-</w:t>
      </w:r>
      <w:r>
        <w:rPr>
          <w:sz w:val="24"/>
        </w:rPr>
        <w:t>mipsel</w:t>
      </w:r>
      <w:r w:rsidRPr="00650615">
        <w:rPr>
          <w:sz w:val="24"/>
          <w:lang w:val="ru-RU"/>
        </w:rPr>
        <w:t>`.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0"/>
        <w:gridCol w:w="4839"/>
      </w:tblGrid>
      <w:tr w:rsidR="00EF3EB2" w14:paraId="42B49D77" w14:textId="77777777">
        <w:tc>
          <w:tcPr>
            <w:tcW w:w="4844" w:type="dxa"/>
          </w:tcPr>
          <w:p w14:paraId="1111996B" w14:textId="77777777" w:rsidR="00EF3EB2" w:rsidRDefault="00A663C1">
            <w:r>
              <w:rPr>
                <w:sz w:val="20"/>
              </w:rPr>
              <w:t>Параметр</w:t>
            </w:r>
          </w:p>
        </w:tc>
        <w:tc>
          <w:tcPr>
            <w:tcW w:w="4844" w:type="dxa"/>
          </w:tcPr>
          <w:p w14:paraId="6B37473B" w14:textId="77777777" w:rsidR="00EF3EB2" w:rsidRDefault="00A663C1">
            <w:r>
              <w:rPr>
                <w:sz w:val="20"/>
              </w:rPr>
              <w:t>Значение</w:t>
            </w:r>
          </w:p>
        </w:tc>
      </w:tr>
      <w:tr w:rsidR="00EF3EB2" w14:paraId="6C17F692" w14:textId="77777777">
        <w:tc>
          <w:tcPr>
            <w:tcW w:w="4844" w:type="dxa"/>
          </w:tcPr>
          <w:p w14:paraId="2609C1F6" w14:textId="77777777" w:rsidR="00EF3EB2" w:rsidRDefault="00A663C1">
            <w:r>
              <w:rPr>
                <w:sz w:val="20"/>
              </w:rPr>
              <w:t>Вариант</w:t>
            </w:r>
          </w:p>
        </w:tc>
        <w:tc>
          <w:tcPr>
            <w:tcW w:w="4844" w:type="dxa"/>
          </w:tcPr>
          <w:p w14:paraId="5F62CB23" w14:textId="77777777" w:rsidR="00EF3EB2" w:rsidRDefault="00A663C1">
            <w:r>
              <w:rPr>
                <w:sz w:val="20"/>
              </w:rPr>
              <w:t>5</w:t>
            </w:r>
          </w:p>
        </w:tc>
      </w:tr>
      <w:tr w:rsidR="00EF3EB2" w14:paraId="3A7F1565" w14:textId="77777777">
        <w:tc>
          <w:tcPr>
            <w:tcW w:w="4844" w:type="dxa"/>
          </w:tcPr>
          <w:p w14:paraId="6E5B3EB7" w14:textId="77777777" w:rsidR="00EF3EB2" w:rsidRDefault="00A663C1">
            <w:r>
              <w:rPr>
                <w:sz w:val="20"/>
              </w:rPr>
              <w:t>Конструкция</w:t>
            </w:r>
          </w:p>
        </w:tc>
        <w:tc>
          <w:tcPr>
            <w:tcW w:w="4844" w:type="dxa"/>
          </w:tcPr>
          <w:p w14:paraId="3D81E01A" w14:textId="77777777" w:rsidR="00EF3EB2" w:rsidRDefault="00A663C1">
            <w:r>
              <w:rPr>
                <w:sz w:val="20"/>
              </w:rPr>
              <w:t>Do/While</w:t>
            </w:r>
          </w:p>
        </w:tc>
      </w:tr>
      <w:tr w:rsidR="00EF3EB2" w14:paraId="4CEB8543" w14:textId="77777777">
        <w:tc>
          <w:tcPr>
            <w:tcW w:w="4844" w:type="dxa"/>
          </w:tcPr>
          <w:p w14:paraId="38649643" w14:textId="77777777" w:rsidR="00EF3EB2" w:rsidRDefault="00A663C1">
            <w:r>
              <w:rPr>
                <w:sz w:val="20"/>
              </w:rPr>
              <w:t>Архитектура</w:t>
            </w:r>
          </w:p>
        </w:tc>
        <w:tc>
          <w:tcPr>
            <w:tcW w:w="4844" w:type="dxa"/>
          </w:tcPr>
          <w:p w14:paraId="05E568A0" w14:textId="77777777" w:rsidR="00EF3EB2" w:rsidRDefault="00A663C1">
            <w:r>
              <w:rPr>
                <w:sz w:val="20"/>
              </w:rPr>
              <w:t>MIPS</w:t>
            </w:r>
          </w:p>
        </w:tc>
      </w:tr>
      <w:tr w:rsidR="00EF3EB2" w14:paraId="21E251FE" w14:textId="77777777">
        <w:tc>
          <w:tcPr>
            <w:tcW w:w="4844" w:type="dxa"/>
          </w:tcPr>
          <w:p w14:paraId="02642B98" w14:textId="77777777" w:rsidR="00EF3EB2" w:rsidRDefault="00A663C1">
            <w:r>
              <w:rPr>
                <w:sz w:val="20"/>
              </w:rPr>
              <w:t>Синтаксис</w:t>
            </w:r>
          </w:p>
        </w:tc>
        <w:tc>
          <w:tcPr>
            <w:tcW w:w="4844" w:type="dxa"/>
          </w:tcPr>
          <w:p w14:paraId="57E907EF" w14:textId="77777777" w:rsidR="00EF3EB2" w:rsidRDefault="00A663C1">
            <w:r>
              <w:rPr>
                <w:sz w:val="20"/>
              </w:rPr>
              <w:t>C-style syntax</w:t>
            </w:r>
          </w:p>
        </w:tc>
      </w:tr>
      <w:tr w:rsidR="00EF3EB2" w14:paraId="09C28101" w14:textId="77777777">
        <w:tc>
          <w:tcPr>
            <w:tcW w:w="4844" w:type="dxa"/>
          </w:tcPr>
          <w:p w14:paraId="0270328D" w14:textId="77777777" w:rsidR="00EF3EB2" w:rsidRDefault="00A663C1">
            <w:r>
              <w:rPr>
                <w:sz w:val="20"/>
              </w:rPr>
              <w:t>Цель LLVM</w:t>
            </w:r>
          </w:p>
        </w:tc>
        <w:tc>
          <w:tcPr>
            <w:tcW w:w="4844" w:type="dxa"/>
          </w:tcPr>
          <w:p w14:paraId="25500452" w14:textId="77777777" w:rsidR="00EF3EB2" w:rsidRDefault="00A663C1">
            <w:r>
              <w:rPr>
                <w:sz w:val="20"/>
              </w:rPr>
              <w:t>mipsel-unknown-linux-gnu</w:t>
            </w:r>
          </w:p>
        </w:tc>
      </w:tr>
    </w:tbl>
    <w:p w14:paraId="05DBCB39" w14:textId="77777777" w:rsidR="00EF3EB2" w:rsidRDefault="00EF3EB2"/>
    <w:p w14:paraId="5C100499" w14:textId="77777777" w:rsidR="00EF3EB2" w:rsidRDefault="00A663C1">
      <w:pPr>
        <w:pStyle w:val="1"/>
      </w:pPr>
      <w:r>
        <w:rPr>
          <w:rFonts w:ascii="Times New Roman" w:hAnsi="Times New Roman"/>
        </w:rPr>
        <w:lastRenderedPageBreak/>
        <w:t>2. Лексическая спецификация</w:t>
      </w:r>
    </w:p>
    <w:p w14:paraId="6D8D58F1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Лексический анализатор предназначен для преобразования непрерывного потока символов в последовательность токенов. На вход он получает исходный текст программы, а на выход передаёт синтаксическому анализатору коды токенов и связанные с ними значения.</w:t>
      </w:r>
    </w:p>
    <w:p w14:paraId="6299FCF3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В данном проекте лексическая фаза реализована в </w:t>
      </w:r>
      <w:r>
        <w:rPr>
          <w:sz w:val="24"/>
        </w:rPr>
        <w:t>Flex</w:t>
      </w:r>
      <w:r w:rsidRPr="00650615">
        <w:rPr>
          <w:sz w:val="24"/>
          <w:lang w:val="ru-RU"/>
        </w:rPr>
        <w:t>. Лексер распознаёт ключевые слова, идентификаторы, целочисленные литералы, комментарии, операторы и разделители. Для варианта 5 добавлены ключевые слова `</w:t>
      </w:r>
      <w:r>
        <w:rPr>
          <w:sz w:val="24"/>
        </w:rPr>
        <w:t>do</w:t>
      </w:r>
      <w:r w:rsidRPr="00650615">
        <w:rPr>
          <w:sz w:val="24"/>
          <w:lang w:val="ru-RU"/>
        </w:rPr>
        <w:t>` и `</w:t>
      </w:r>
      <w:r>
        <w:rPr>
          <w:sz w:val="24"/>
        </w:rPr>
        <w:t>while</w:t>
      </w:r>
      <w:r w:rsidRPr="00650615">
        <w:rPr>
          <w:sz w:val="24"/>
          <w:lang w:val="ru-RU"/>
        </w:rPr>
        <w:t>`.</w:t>
      </w:r>
    </w:p>
    <w:p w14:paraId="4889E997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ключевые слова: `</w:t>
      </w:r>
      <w:r>
        <w:rPr>
          <w:sz w:val="24"/>
        </w:rPr>
        <w:t>int</w:t>
      </w:r>
      <w:r w:rsidRPr="00650615">
        <w:rPr>
          <w:sz w:val="24"/>
          <w:lang w:val="ru-RU"/>
        </w:rPr>
        <w:t>`, `</w:t>
      </w:r>
      <w:r>
        <w:rPr>
          <w:sz w:val="24"/>
        </w:rPr>
        <w:t>return</w:t>
      </w:r>
      <w:r w:rsidRPr="00650615">
        <w:rPr>
          <w:sz w:val="24"/>
          <w:lang w:val="ru-RU"/>
        </w:rPr>
        <w:t>`, `</w:t>
      </w:r>
      <w:r>
        <w:rPr>
          <w:sz w:val="24"/>
        </w:rPr>
        <w:t>if</w:t>
      </w:r>
      <w:r w:rsidRPr="00650615">
        <w:rPr>
          <w:sz w:val="24"/>
          <w:lang w:val="ru-RU"/>
        </w:rPr>
        <w:t>`, `</w:t>
      </w:r>
      <w:r>
        <w:rPr>
          <w:sz w:val="24"/>
        </w:rPr>
        <w:t>else</w:t>
      </w:r>
      <w:r w:rsidRPr="00650615">
        <w:rPr>
          <w:sz w:val="24"/>
          <w:lang w:val="ru-RU"/>
        </w:rPr>
        <w:t>`, `</w:t>
      </w:r>
      <w:r>
        <w:rPr>
          <w:sz w:val="24"/>
        </w:rPr>
        <w:t>for</w:t>
      </w:r>
      <w:r w:rsidRPr="00650615">
        <w:rPr>
          <w:sz w:val="24"/>
          <w:lang w:val="ru-RU"/>
        </w:rPr>
        <w:t>`, `</w:t>
      </w:r>
      <w:r>
        <w:rPr>
          <w:sz w:val="24"/>
        </w:rPr>
        <w:t>do</w:t>
      </w:r>
      <w:r w:rsidRPr="00650615">
        <w:rPr>
          <w:sz w:val="24"/>
          <w:lang w:val="ru-RU"/>
        </w:rPr>
        <w:t>`, `</w:t>
      </w:r>
      <w:r>
        <w:rPr>
          <w:sz w:val="24"/>
        </w:rPr>
        <w:t>while</w:t>
      </w:r>
      <w:r w:rsidRPr="00650615">
        <w:rPr>
          <w:sz w:val="24"/>
          <w:lang w:val="ru-RU"/>
        </w:rPr>
        <w:t>`;</w:t>
      </w:r>
    </w:p>
    <w:p w14:paraId="6DD33499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идентификаторы: шаблон [</w:t>
      </w:r>
      <w:r>
        <w:rPr>
          <w:sz w:val="24"/>
        </w:rPr>
        <w:t>A</w:t>
      </w:r>
      <w:r w:rsidRPr="00650615">
        <w:rPr>
          <w:sz w:val="24"/>
          <w:lang w:val="ru-RU"/>
        </w:rPr>
        <w:t>-</w:t>
      </w:r>
      <w:r>
        <w:rPr>
          <w:sz w:val="24"/>
        </w:rPr>
        <w:t>Za</w:t>
      </w:r>
      <w:r w:rsidRPr="00650615">
        <w:rPr>
          <w:sz w:val="24"/>
          <w:lang w:val="ru-RU"/>
        </w:rPr>
        <w:t>-</w:t>
      </w:r>
      <w:r>
        <w:rPr>
          <w:sz w:val="24"/>
        </w:rPr>
        <w:t>z</w:t>
      </w:r>
      <w:r w:rsidRPr="00650615">
        <w:rPr>
          <w:sz w:val="24"/>
          <w:lang w:val="ru-RU"/>
        </w:rPr>
        <w:t>_][</w:t>
      </w:r>
      <w:r>
        <w:rPr>
          <w:sz w:val="24"/>
        </w:rPr>
        <w:t>A</w:t>
      </w:r>
      <w:r w:rsidRPr="00650615">
        <w:rPr>
          <w:sz w:val="24"/>
          <w:lang w:val="ru-RU"/>
        </w:rPr>
        <w:t>-</w:t>
      </w:r>
      <w:r>
        <w:rPr>
          <w:sz w:val="24"/>
        </w:rPr>
        <w:t>Za</w:t>
      </w:r>
      <w:r w:rsidRPr="00650615">
        <w:rPr>
          <w:sz w:val="24"/>
          <w:lang w:val="ru-RU"/>
        </w:rPr>
        <w:t>-</w:t>
      </w:r>
      <w:r>
        <w:rPr>
          <w:sz w:val="24"/>
        </w:rPr>
        <w:t>z</w:t>
      </w:r>
      <w:r w:rsidRPr="00650615">
        <w:rPr>
          <w:sz w:val="24"/>
          <w:lang w:val="ru-RU"/>
        </w:rPr>
        <w:t>0-9_]*;</w:t>
      </w:r>
    </w:p>
    <w:p w14:paraId="5A95BD41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целочисленные литералы: последовательность цифр `[0-9]+`;</w:t>
      </w:r>
    </w:p>
    <w:p w14:paraId="3D8A4134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арифметические, логические и сравнительные операторы;</w:t>
      </w:r>
    </w:p>
    <w:p w14:paraId="7BF43284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разделители: запятая, точка с запятой, круглые и фигурные скобки;</w:t>
      </w:r>
    </w:p>
    <w:p w14:paraId="6242EEDB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однострочные и многострочные комментарии, не влияющие на синтаксический анализ.</w:t>
      </w:r>
    </w:p>
    <w:p w14:paraId="3CD23FF8" w14:textId="77777777" w:rsidR="00EF3EB2" w:rsidRPr="00650615" w:rsidRDefault="00A663C1">
      <w:pPr>
        <w:pStyle w:val="1"/>
        <w:rPr>
          <w:lang w:val="ru-RU"/>
        </w:rPr>
      </w:pPr>
      <w:r w:rsidRPr="00650615">
        <w:rPr>
          <w:rFonts w:ascii="Times New Roman" w:hAnsi="Times New Roman"/>
          <w:lang w:val="ru-RU"/>
        </w:rPr>
        <w:t>3. Диаграмма разработанных правил грамматики</w:t>
      </w:r>
    </w:p>
    <w:p w14:paraId="68ECE2F6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Синтаксический анализ определяет, как из потока токенов строится корректная структура программы. Его входом является последовательность токенов от лексического анализатора, а выходом — абстрактное синтаксическое дерево, используемое последующими фазами.</w:t>
      </w:r>
    </w:p>
    <w:p w14:paraId="62CBD759" w14:textId="77777777" w:rsidR="00EF3EB2" w:rsidRDefault="00A663C1">
      <w:pPr>
        <w:spacing w:after="120"/>
      </w:pPr>
      <w:r w:rsidRPr="00650615">
        <w:rPr>
          <w:sz w:val="24"/>
          <w:lang w:val="ru-RU"/>
        </w:rPr>
        <w:t xml:space="preserve">Грамматика реализована в </w:t>
      </w:r>
      <w:r>
        <w:rPr>
          <w:sz w:val="24"/>
        </w:rPr>
        <w:t>GNU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Bison</w:t>
      </w:r>
      <w:r w:rsidRPr="00650615">
        <w:rPr>
          <w:sz w:val="24"/>
          <w:lang w:val="ru-RU"/>
        </w:rPr>
        <w:t xml:space="preserve"> и разбита на нетерминалы верхнего уровня: программа, список функций, объявление функции, блок, список операторов, оператор и выражение. </w:t>
      </w:r>
      <w:r>
        <w:rPr>
          <w:sz w:val="24"/>
        </w:rPr>
        <w:t>Отдельное правило варианта 5 задаёт цикл do/while.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EF3EB2" w14:paraId="228B6A3A" w14:textId="77777777">
        <w:tc>
          <w:tcPr>
            <w:tcW w:w="9689" w:type="dxa"/>
            <w:shd w:val="clear" w:color="auto" w:fill="F7F7F7"/>
            <w:vAlign w:val="center"/>
          </w:tcPr>
          <w:p w14:paraId="41116552" w14:textId="77777777" w:rsidR="00EF3EB2" w:rsidRDefault="00EF3EB2"/>
          <w:p w14:paraId="5368DB85" w14:textId="77777777" w:rsidR="00EF3EB2" w:rsidRDefault="00A663C1">
            <w:pPr>
              <w:jc w:val="center"/>
            </w:pPr>
            <w:r>
              <w:rPr>
                <w:b/>
                <w:sz w:val="22"/>
              </w:rPr>
              <w:t>Диаграмма грамматики</w:t>
            </w:r>
          </w:p>
          <w:p w14:paraId="78BA6A42" w14:textId="77777777" w:rsidR="00EF3EB2" w:rsidRDefault="00A663C1" w:rsidP="00650615">
            <w:pPr>
              <w:jc w:val="left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0B0CDB58" wp14:editId="596464E0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-4098925</wp:posOffset>
                  </wp:positionV>
                  <wp:extent cx="6110605" cy="3924300"/>
                  <wp:effectExtent l="0" t="0" r="4445" b="0"/>
                  <wp:wrapTight wrapText="bothSides">
                    <wp:wrapPolygon edited="0">
                      <wp:start x="0" y="0"/>
                      <wp:lineTo x="0" y="21495"/>
                      <wp:lineTo x="21548" y="21495"/>
                      <wp:lineTo x="21548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_grammar_variant_5_railroa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060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976FD79" w14:textId="77777777" w:rsidR="00EF3EB2" w:rsidRDefault="00EF3EB2"/>
    <w:p w14:paraId="44E6F2F5" w14:textId="77777777" w:rsidR="00EF3EB2" w:rsidRPr="00650615" w:rsidRDefault="00A663C1">
      <w:pPr>
        <w:pStyle w:val="1"/>
        <w:rPr>
          <w:lang w:val="ru-RU"/>
        </w:rPr>
      </w:pPr>
      <w:r w:rsidRPr="00650615">
        <w:rPr>
          <w:rFonts w:ascii="Times New Roman" w:hAnsi="Times New Roman"/>
          <w:lang w:val="ru-RU"/>
        </w:rPr>
        <w:t>4. Листинг кода лексического и синтаксического анализаторов</w:t>
      </w:r>
    </w:p>
    <w:p w14:paraId="6B037F56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В основной части отчёта приведены ключевые фрагменты кода, показывающие принцип работы лексера и </w:t>
      </w:r>
      <w:r>
        <w:rPr>
          <w:sz w:val="24"/>
        </w:rPr>
        <w:t>parser</w:t>
      </w:r>
      <w:r w:rsidRPr="00650615">
        <w:rPr>
          <w:sz w:val="24"/>
          <w:lang w:val="ru-RU"/>
        </w:rPr>
        <w:t>. Полные листинги вынесены в приложения, чтобы основной текст оставался сосредоточен на устройстве компилятора.</w:t>
      </w:r>
    </w:p>
    <w:p w14:paraId="0038FA63" w14:textId="77777777" w:rsidR="00EF3EB2" w:rsidRPr="00650615" w:rsidRDefault="00A663C1">
      <w:pPr>
        <w:pStyle w:val="CaptionSmall"/>
        <w:rPr>
          <w:lang w:val="ru-RU"/>
        </w:rPr>
      </w:pPr>
      <w:r w:rsidRPr="00650615">
        <w:rPr>
          <w:sz w:val="20"/>
          <w:lang w:val="ru-RU"/>
        </w:rPr>
        <w:t xml:space="preserve">Листинг 4.1 — фрагмент файла </w:t>
      </w:r>
      <w:r>
        <w:rPr>
          <w:sz w:val="20"/>
        </w:rPr>
        <w:t>src</w:t>
      </w:r>
      <w:r w:rsidRPr="00650615">
        <w:rPr>
          <w:sz w:val="20"/>
          <w:lang w:val="ru-RU"/>
        </w:rPr>
        <w:t>/</w:t>
      </w:r>
      <w:r>
        <w:rPr>
          <w:sz w:val="20"/>
        </w:rPr>
        <w:t>lexer</w:t>
      </w:r>
      <w:r w:rsidRPr="00650615">
        <w:rPr>
          <w:sz w:val="20"/>
          <w:lang w:val="ru-RU"/>
        </w:rPr>
        <w:t>.</w:t>
      </w:r>
      <w:r>
        <w:rPr>
          <w:sz w:val="20"/>
        </w:rPr>
        <w:t>l</w:t>
      </w:r>
    </w:p>
    <w:p w14:paraId="24EA4A0F" w14:textId="77777777" w:rsidR="00EF3EB2" w:rsidRDefault="00A663C1">
      <w:pPr>
        <w:pStyle w:val="CodeBlock"/>
        <w:ind w:left="198"/>
      </w:pPr>
      <w:r>
        <w:rPr>
          <w:sz w:val="16"/>
        </w:rPr>
        <w:t>%option noyywrap nounput noinput yylineno</w:t>
      </w:r>
      <w:r>
        <w:rPr>
          <w:sz w:val="16"/>
        </w:rPr>
        <w:br/>
        <w:t>%x COMMENT</w:t>
      </w:r>
      <w:r>
        <w:rPr>
          <w:sz w:val="16"/>
        </w:rPr>
        <w:br/>
      </w:r>
      <w:r>
        <w:rPr>
          <w:sz w:val="16"/>
        </w:rPr>
        <w:br/>
        <w:t>%{</w:t>
      </w:r>
      <w:r>
        <w:rPr>
          <w:sz w:val="16"/>
        </w:rPr>
        <w:br/>
        <w:t>#include &lt;cstdlib&gt;</w:t>
      </w:r>
      <w:r>
        <w:rPr>
          <w:sz w:val="16"/>
        </w:rPr>
        <w:br/>
        <w:t>#include &lt;cstring&gt;</w:t>
      </w:r>
      <w:r>
        <w:rPr>
          <w:sz w:val="16"/>
        </w:rPr>
        <w:br/>
        <w:t>#include "parser.hpp"</w:t>
      </w:r>
      <w:r>
        <w:rPr>
          <w:sz w:val="16"/>
        </w:rPr>
        <w:br/>
      </w:r>
      <w:r>
        <w:rPr>
          <w:sz w:val="16"/>
        </w:rPr>
        <w:br/>
        <w:t>static int yycolumn = 1;</w:t>
      </w:r>
      <w:r>
        <w:rPr>
          <w:sz w:val="16"/>
        </w:rPr>
        <w:br/>
      </w:r>
      <w:r>
        <w:rPr>
          <w:sz w:val="16"/>
        </w:rPr>
        <w:br/>
        <w:t>#define YY_USER_ACTION                                      \</w:t>
      </w:r>
      <w:r>
        <w:rPr>
          <w:sz w:val="16"/>
        </w:rPr>
        <w:br/>
        <w:t xml:space="preserve">    do {                                                    \</w:t>
      </w:r>
      <w:r>
        <w:rPr>
          <w:sz w:val="16"/>
        </w:rPr>
        <w:br/>
        <w:t xml:space="preserve">        yylloc.first_line = yylloc.last_line = yylineno;    \</w:t>
      </w:r>
      <w:r>
        <w:rPr>
          <w:sz w:val="16"/>
        </w:rPr>
        <w:br/>
        <w:t xml:space="preserve">        yylloc.first_column = yycolumn;                     \</w:t>
      </w:r>
      <w:r>
        <w:rPr>
          <w:sz w:val="16"/>
        </w:rPr>
        <w:br/>
        <w:t xml:space="preserve">        yylloc.last_column = yycolumn + yyleng - 1;         \</w:t>
      </w:r>
      <w:r>
        <w:rPr>
          <w:sz w:val="16"/>
        </w:rPr>
        <w:br/>
        <w:t xml:space="preserve">        yycolumn += yyleng;                                 \</w:t>
      </w:r>
      <w:r>
        <w:rPr>
          <w:sz w:val="16"/>
        </w:rPr>
        <w:br/>
        <w:t xml:space="preserve">    } while (0);</w:t>
      </w:r>
      <w:r>
        <w:rPr>
          <w:sz w:val="16"/>
        </w:rPr>
        <w:br/>
        <w:t>%}</w:t>
      </w:r>
      <w:r>
        <w:rPr>
          <w:sz w:val="16"/>
        </w:rPr>
        <w:br/>
      </w:r>
      <w:r>
        <w:rPr>
          <w:sz w:val="16"/>
        </w:rPr>
        <w:br/>
        <w:t>%%</w:t>
      </w:r>
      <w:r>
        <w:rPr>
          <w:sz w:val="16"/>
        </w:rPr>
        <w:br/>
      </w:r>
      <w:r>
        <w:rPr>
          <w:sz w:val="16"/>
        </w:rPr>
        <w:br/>
        <w:t>[ \t\r]+                    ;</w:t>
      </w:r>
      <w:r>
        <w:rPr>
          <w:sz w:val="16"/>
        </w:rPr>
        <w:br/>
        <w:t>\n                          { yycolumn = 1; }</w:t>
      </w:r>
      <w:r>
        <w:rPr>
          <w:sz w:val="16"/>
        </w:rPr>
        <w:br/>
        <w:t>"//".*                      ;</w:t>
      </w:r>
      <w:r>
        <w:rPr>
          <w:sz w:val="16"/>
        </w:rPr>
        <w:br/>
        <w:t>"/*"                        { BEGIN(COMMENT); }</w:t>
      </w:r>
      <w:r>
        <w:rPr>
          <w:sz w:val="16"/>
        </w:rPr>
        <w:br/>
        <w:t>&lt;COMMENT&gt;"*/"               { BEGIN(INITIAL); }</w:t>
      </w:r>
      <w:r>
        <w:rPr>
          <w:sz w:val="16"/>
        </w:rPr>
        <w:br/>
        <w:t>&lt;COMMENT&gt;\n                 { yycolumn = 1; }</w:t>
      </w:r>
      <w:r>
        <w:rPr>
          <w:sz w:val="16"/>
        </w:rPr>
        <w:br/>
        <w:t>&lt;COMMENT&gt;.                  ;</w:t>
      </w:r>
      <w:r>
        <w:rPr>
          <w:sz w:val="16"/>
        </w:rPr>
        <w:br/>
      </w:r>
      <w:r>
        <w:rPr>
          <w:sz w:val="16"/>
        </w:rPr>
        <w:br/>
        <w:t>"return"                    { return RETURN; }</w:t>
      </w:r>
      <w:r>
        <w:rPr>
          <w:sz w:val="16"/>
        </w:rPr>
        <w:br/>
        <w:t>"if"                        { return IF; }</w:t>
      </w:r>
      <w:r>
        <w:rPr>
          <w:sz w:val="16"/>
        </w:rPr>
        <w:br/>
        <w:t>"else"                      { return ELSE; }</w:t>
      </w:r>
      <w:r>
        <w:rPr>
          <w:sz w:val="16"/>
        </w:rPr>
        <w:br/>
        <w:t>"for"                       { return FOR; }</w:t>
      </w:r>
      <w:r>
        <w:rPr>
          <w:sz w:val="16"/>
        </w:rPr>
        <w:br/>
        <w:t>"do"                        { return DO; }</w:t>
      </w:r>
      <w:r>
        <w:rPr>
          <w:sz w:val="16"/>
        </w:rPr>
        <w:br/>
        <w:t>"while"                     { return WHILE; }</w:t>
      </w:r>
      <w:r>
        <w:rPr>
          <w:sz w:val="16"/>
        </w:rPr>
        <w:br/>
        <w:t>"fn"                        { return FN; }</w:t>
      </w:r>
      <w:r>
        <w:rPr>
          <w:sz w:val="16"/>
        </w:rPr>
        <w:br/>
        <w:t>"int"                       { return INT_KW; }</w:t>
      </w:r>
      <w:r>
        <w:rPr>
          <w:sz w:val="16"/>
        </w:rPr>
        <w:br/>
        <w:t>"-&gt;"                        { return ARROW; }</w:t>
      </w:r>
      <w:r>
        <w:rPr>
          <w:sz w:val="16"/>
        </w:rPr>
        <w:br/>
        <w:t>"=="                        { return EQ; }</w:t>
      </w:r>
      <w:r>
        <w:rPr>
          <w:sz w:val="16"/>
        </w:rPr>
        <w:br/>
        <w:t>"!="                        { return NE; }</w:t>
      </w:r>
      <w:r>
        <w:rPr>
          <w:sz w:val="16"/>
        </w:rPr>
        <w:br/>
        <w:t>"&lt;="                        { return LE; }</w:t>
      </w:r>
      <w:r>
        <w:rPr>
          <w:sz w:val="16"/>
        </w:rPr>
        <w:br/>
        <w:t>"&gt;="                        { return GE; }</w:t>
      </w:r>
      <w:r>
        <w:rPr>
          <w:sz w:val="16"/>
        </w:rPr>
        <w:br/>
        <w:t>"&amp;&amp;"                        { return AND; }</w:t>
      </w:r>
      <w:r>
        <w:rPr>
          <w:sz w:val="16"/>
        </w:rPr>
        <w:br/>
        <w:t>"||"                        { return OR; }</w:t>
      </w:r>
      <w:r>
        <w:rPr>
          <w:sz w:val="16"/>
        </w:rPr>
        <w:br/>
      </w:r>
      <w:r>
        <w:rPr>
          <w:sz w:val="16"/>
        </w:rPr>
        <w:br/>
        <w:t>[0-9]+                      { yylval.int_value = std::strtoll(yytext, nullptr, 10); return INTEGER; }</w:t>
      </w:r>
      <w:r>
        <w:rPr>
          <w:sz w:val="16"/>
        </w:rPr>
        <w:br/>
        <w:t>[A-Za-z_][A-Za-z0-9_]*      { yylval.str = ::strdup(yytext); return IDENT; }</w:t>
      </w:r>
      <w:r>
        <w:rPr>
          <w:sz w:val="16"/>
        </w:rPr>
        <w:br/>
      </w:r>
      <w:r>
        <w:rPr>
          <w:sz w:val="16"/>
        </w:rPr>
        <w:br/>
        <w:t>.                           { return yytext[0]; }</w:t>
      </w:r>
      <w:r>
        <w:rPr>
          <w:sz w:val="16"/>
        </w:rPr>
        <w:br/>
      </w:r>
      <w:r>
        <w:rPr>
          <w:sz w:val="16"/>
        </w:rPr>
        <w:br/>
        <w:t>%%</w:t>
      </w:r>
    </w:p>
    <w:p w14:paraId="4B27EDBA" w14:textId="77777777" w:rsidR="00EF3EB2" w:rsidRDefault="00A663C1">
      <w:pPr>
        <w:pStyle w:val="CaptionSmall"/>
      </w:pPr>
      <w:r>
        <w:rPr>
          <w:sz w:val="20"/>
        </w:rPr>
        <w:t>Листинг 4.2 — фрагмент файла src/parser.y</w:t>
      </w:r>
    </w:p>
    <w:p w14:paraId="55D7DD59" w14:textId="77777777" w:rsidR="00EF3EB2" w:rsidRDefault="00A663C1">
      <w:pPr>
        <w:pStyle w:val="CodeBlock"/>
        <w:ind w:left="198"/>
      </w:pPr>
      <w:r>
        <w:rPr>
          <w:sz w:val="16"/>
        </w:rPr>
        <w:t>%{</w:t>
      </w:r>
      <w:r>
        <w:rPr>
          <w:sz w:val="16"/>
        </w:rPr>
        <w:br/>
        <w:t>#include &lt;cstdio&gt;</w:t>
      </w:r>
      <w:r>
        <w:rPr>
          <w:sz w:val="16"/>
        </w:rPr>
        <w:br/>
        <w:t>#include &lt;cstdlib&gt;</w:t>
      </w:r>
      <w:r>
        <w:rPr>
          <w:sz w:val="16"/>
        </w:rPr>
        <w:br/>
        <w:t>#include &lt;memory&gt;</w:t>
      </w:r>
      <w:r>
        <w:rPr>
          <w:sz w:val="16"/>
        </w:rPr>
        <w:br/>
        <w:t>#include &lt;string&gt;</w:t>
      </w:r>
      <w:r>
        <w:rPr>
          <w:sz w:val="16"/>
        </w:rPr>
        <w:br/>
        <w:t>#include &lt;vector&gt;</w:t>
      </w:r>
      <w:r>
        <w:rPr>
          <w:sz w:val="16"/>
        </w:rPr>
        <w:br/>
      </w:r>
      <w:r>
        <w:rPr>
          <w:sz w:val="16"/>
        </w:rPr>
        <w:br/>
        <w:t>#include "ast.hpp"</w:t>
      </w:r>
      <w:r>
        <w:rPr>
          <w:sz w:val="16"/>
        </w:rPr>
        <w:br/>
      </w:r>
      <w:r>
        <w:rPr>
          <w:sz w:val="16"/>
        </w:rPr>
        <w:br/>
        <w:t>int yylex();</w:t>
      </w:r>
      <w:r>
        <w:rPr>
          <w:sz w:val="16"/>
        </w:rPr>
        <w:br/>
        <w:t>void yyerror(const char *message);</w:t>
      </w:r>
      <w:r>
        <w:rPr>
          <w:sz w:val="16"/>
        </w:rPr>
        <w:br/>
        <w:t>extern int yylineno;</w:t>
      </w:r>
      <w:r>
        <w:rPr>
          <w:sz w:val="16"/>
        </w:rPr>
        <w:br/>
      </w:r>
      <w:r>
        <w:rPr>
          <w:sz w:val="16"/>
        </w:rPr>
        <w:br/>
        <w:t>#define MC_SET_LOC(node, at) \</w:t>
      </w:r>
      <w:r>
        <w:rPr>
          <w:sz w:val="16"/>
        </w:rPr>
        <w:br/>
        <w:t xml:space="preserve">    do { (node)-&gt;loc = mc::SourceLocation{(at).first_line, (at).first_column}; } while (0)</w:t>
      </w:r>
      <w:r>
        <w:rPr>
          <w:sz w:val="16"/>
        </w:rPr>
        <w:br/>
      </w:r>
      <w:r>
        <w:rPr>
          <w:sz w:val="16"/>
        </w:rPr>
        <w:br/>
        <w:t>namespace mc {</w:t>
      </w:r>
      <w:r>
        <w:rPr>
          <w:sz w:val="16"/>
        </w:rPr>
        <w:br/>
        <w:t>std::unique_ptr&lt;Program&gt; g_parsed_program;</w:t>
      </w:r>
      <w:r>
        <w:rPr>
          <w:sz w:val="16"/>
        </w:rPr>
        <w:br/>
        <w:t>std::vector&lt;std::string&gt; g_parse_errors;</w:t>
      </w:r>
      <w:r>
        <w:rPr>
          <w:sz w:val="16"/>
        </w:rPr>
        <w:br/>
        <w:t>}</w:t>
      </w:r>
      <w:r>
        <w:rPr>
          <w:sz w:val="16"/>
        </w:rPr>
        <w:br/>
        <w:t>%}</w:t>
      </w:r>
      <w:r>
        <w:rPr>
          <w:sz w:val="16"/>
        </w:rPr>
        <w:br/>
      </w:r>
      <w:r>
        <w:rPr>
          <w:sz w:val="16"/>
        </w:rPr>
        <w:br/>
        <w:t>%code requires {</w:t>
      </w:r>
      <w:r>
        <w:rPr>
          <w:sz w:val="16"/>
        </w:rPr>
        <w:br/>
        <w:t>#include &lt;cstdint&gt;</w:t>
      </w:r>
      <w:r>
        <w:rPr>
          <w:sz w:val="16"/>
        </w:rPr>
        <w:br/>
        <w:t>#include &lt;cstdlib&gt;</w:t>
      </w:r>
      <w:r>
        <w:rPr>
          <w:sz w:val="16"/>
        </w:rPr>
        <w:br/>
        <w:t>#include "ast.hpp"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%define parse.error verbose</w:t>
      </w:r>
      <w:r>
        <w:rPr>
          <w:sz w:val="16"/>
        </w:rPr>
        <w:br/>
        <w:t>%locations</w:t>
      </w:r>
      <w:r>
        <w:rPr>
          <w:sz w:val="16"/>
        </w:rPr>
        <w:br/>
      </w:r>
      <w:r>
        <w:rPr>
          <w:sz w:val="16"/>
        </w:rPr>
        <w:br/>
        <w:t>%union {</w:t>
      </w:r>
      <w:r>
        <w:rPr>
          <w:sz w:val="16"/>
        </w:rPr>
        <w:br/>
        <w:t xml:space="preserve">    std::int64_t int_value;</w:t>
      </w:r>
      <w:r>
        <w:rPr>
          <w:sz w:val="16"/>
        </w:rPr>
        <w:br/>
        <w:t xml:space="preserve">    char *str;</w:t>
      </w:r>
      <w:r>
        <w:rPr>
          <w:sz w:val="16"/>
        </w:rPr>
        <w:br/>
        <w:t xml:space="preserve">    int type_kind;</w:t>
      </w:r>
      <w:r>
        <w:rPr>
          <w:sz w:val="16"/>
        </w:rPr>
        <w:br/>
        <w:t xml:space="preserve">    mc::Expr *expr;</w:t>
      </w:r>
      <w:r>
        <w:rPr>
          <w:sz w:val="16"/>
        </w:rPr>
        <w:br/>
        <w:t xml:space="preserve">    mc::Stmt *stmt;</w:t>
      </w:r>
      <w:r>
        <w:rPr>
          <w:sz w:val="16"/>
        </w:rPr>
        <w:br/>
        <w:t xml:space="preserve">    mc::BlockStmt *block;</w:t>
      </w:r>
      <w:r>
        <w:rPr>
          <w:sz w:val="16"/>
        </w:rPr>
        <w:br/>
        <w:t xml:space="preserve">    mc::FunctionDecl *func;</w:t>
      </w:r>
      <w:r>
        <w:rPr>
          <w:sz w:val="16"/>
        </w:rPr>
        <w:br/>
        <w:t xml:space="preserve">    mc::Program *program;</w:t>
      </w:r>
      <w:r>
        <w:rPr>
          <w:sz w:val="16"/>
        </w:rPr>
        <w:br/>
        <w:t xml:space="preserve">    mc::ExprList *exprs;</w:t>
      </w:r>
      <w:r>
        <w:rPr>
          <w:sz w:val="16"/>
        </w:rPr>
        <w:br/>
        <w:t xml:space="preserve">    mc::ParamList *params;</w:t>
      </w:r>
      <w:r>
        <w:rPr>
          <w:sz w:val="16"/>
        </w:rPr>
        <w:br/>
        <w:t xml:space="preserve">    mc::StmtList *stmts;</w:t>
      </w:r>
      <w:r>
        <w:rPr>
          <w:sz w:val="16"/>
        </w:rPr>
        <w:br/>
        <w:t xml:space="preserve">    mc::FunctionList *funcs;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%token FN RETURN IF ELSE FOR DO WHILE</w:t>
      </w:r>
      <w:r>
        <w:rPr>
          <w:sz w:val="16"/>
        </w:rPr>
        <w:br/>
        <w:t>%token INT_KW</w:t>
      </w:r>
      <w:r>
        <w:rPr>
          <w:sz w:val="16"/>
        </w:rPr>
        <w:br/>
        <w:t>%token ARROW</w:t>
      </w:r>
      <w:r>
        <w:rPr>
          <w:sz w:val="16"/>
        </w:rPr>
        <w:br/>
        <w:t>%token EQ NE LE GE AND OR</w:t>
      </w:r>
      <w:r>
        <w:rPr>
          <w:sz w:val="16"/>
        </w:rPr>
        <w:br/>
        <w:t>%token &lt;int_value&gt; INTEGER</w:t>
      </w:r>
      <w:r>
        <w:rPr>
          <w:sz w:val="16"/>
        </w:rPr>
        <w:br/>
        <w:t>%token &lt;str&gt; IDENT</w:t>
      </w:r>
      <w:r>
        <w:rPr>
          <w:sz w:val="16"/>
        </w:rPr>
        <w:br/>
      </w:r>
      <w:r>
        <w:rPr>
          <w:sz w:val="16"/>
        </w:rPr>
        <w:br/>
        <w:t>%type &lt;type_kind&gt; type</w:t>
      </w:r>
      <w:r>
        <w:rPr>
          <w:sz w:val="16"/>
        </w:rPr>
        <w:br/>
        <w:t>%type &lt;program&gt; program</w:t>
      </w:r>
      <w:r>
        <w:rPr>
          <w:sz w:val="16"/>
        </w:rPr>
        <w:br/>
        <w:t>%type &lt;funcs&gt; function_list</w:t>
      </w:r>
      <w:r>
        <w:rPr>
          <w:sz w:val="16"/>
        </w:rPr>
        <w:br/>
        <w:t>%type &lt;func&gt; function</w:t>
      </w:r>
      <w:r>
        <w:rPr>
          <w:sz w:val="16"/>
        </w:rPr>
        <w:br/>
        <w:t>%type &lt;params&gt; param_list_opt param_list</w:t>
      </w:r>
      <w:r>
        <w:rPr>
          <w:sz w:val="16"/>
        </w:rPr>
        <w:br/>
        <w:t>%type &lt;exprs&gt; argument_list_opt argument_list</w:t>
      </w:r>
      <w:r>
        <w:rPr>
          <w:sz w:val="16"/>
        </w:rPr>
        <w:br/>
        <w:t>%type &lt;block&gt; block</w:t>
      </w:r>
      <w:r>
        <w:rPr>
          <w:sz w:val="16"/>
        </w:rPr>
        <w:br/>
        <w:t>%type &lt;stmts&gt; statement_list</w:t>
      </w:r>
      <w:r>
        <w:rPr>
          <w:sz w:val="16"/>
        </w:rPr>
        <w:br/>
        <w:t>%type &lt;stmt&gt; statement var_decl for_init_opt for_init</w:t>
      </w:r>
      <w:r>
        <w:rPr>
          <w:sz w:val="16"/>
        </w:rPr>
        <w:br/>
        <w:t>%type &lt;expr&gt; expression assignment ternary logical_or logical_and equality relational additive multiplicative unary primary expression_opt</w:t>
      </w:r>
      <w:r>
        <w:rPr>
          <w:sz w:val="16"/>
        </w:rPr>
        <w:br/>
      </w:r>
      <w:r>
        <w:rPr>
          <w:sz w:val="16"/>
        </w:rPr>
        <w:br/>
        <w:t>%destructor { std::free($$); } &lt;str&gt;</w:t>
      </w:r>
      <w:r>
        <w:rPr>
          <w:sz w:val="16"/>
        </w:rPr>
        <w:br/>
        <w:t>%destructor { delete $$; } &lt;expr&gt;</w:t>
      </w:r>
      <w:r>
        <w:rPr>
          <w:sz w:val="16"/>
        </w:rPr>
        <w:br/>
        <w:t>%destructor { delete $$; } &lt;stmt&gt;</w:t>
      </w:r>
      <w:r>
        <w:rPr>
          <w:sz w:val="16"/>
        </w:rPr>
        <w:br/>
        <w:t>%destructor { delete $$; } &lt;block&gt;</w:t>
      </w:r>
      <w:r>
        <w:rPr>
          <w:sz w:val="16"/>
        </w:rPr>
        <w:br/>
        <w:t>%destructor { delete $$; } &lt;func&gt;</w:t>
      </w:r>
      <w:r>
        <w:rPr>
          <w:sz w:val="16"/>
        </w:rPr>
        <w:br/>
        <w:t>%destructor { delete $$; } &lt;program&gt;</w:t>
      </w:r>
      <w:r>
        <w:rPr>
          <w:sz w:val="16"/>
        </w:rPr>
        <w:br/>
        <w:t>%destructor { delete $$; } &lt;exprs&gt;</w:t>
      </w:r>
      <w:r>
        <w:rPr>
          <w:sz w:val="16"/>
        </w:rPr>
        <w:br/>
        <w:t>%destructor { delete $$; } &lt;params&gt;</w:t>
      </w:r>
      <w:r>
        <w:rPr>
          <w:sz w:val="16"/>
        </w:rPr>
        <w:br/>
        <w:t>%destructor { delete $$; } &lt;stmts&gt;</w:t>
      </w:r>
      <w:r>
        <w:rPr>
          <w:sz w:val="16"/>
        </w:rPr>
        <w:br/>
        <w:t>%destructor { delete $$; } &lt;funcs&gt;</w:t>
      </w:r>
      <w:r>
        <w:rPr>
          <w:sz w:val="16"/>
        </w:rPr>
        <w:br/>
      </w:r>
      <w:r>
        <w:rPr>
          <w:sz w:val="16"/>
        </w:rPr>
        <w:br/>
        <w:t>%start program</w:t>
      </w:r>
      <w:r>
        <w:rPr>
          <w:sz w:val="16"/>
        </w:rPr>
        <w:br/>
      </w:r>
      <w:r>
        <w:rPr>
          <w:sz w:val="16"/>
        </w:rPr>
        <w:br/>
        <w:t>%%</w:t>
      </w:r>
      <w:r>
        <w:rPr>
          <w:sz w:val="16"/>
        </w:rPr>
        <w:br/>
      </w:r>
      <w:r>
        <w:rPr>
          <w:sz w:val="16"/>
        </w:rPr>
        <w:br/>
        <w:t>program</w:t>
      </w:r>
      <w:r>
        <w:rPr>
          <w:sz w:val="16"/>
        </w:rPr>
        <w:br/>
        <w:t xml:space="preserve">    : function_list</w:t>
      </w:r>
      <w:r>
        <w:rPr>
          <w:sz w:val="16"/>
        </w:rPr>
        <w:br/>
        <w:t xml:space="preserve">      {</w:t>
      </w:r>
      <w:r>
        <w:rPr>
          <w:sz w:val="16"/>
        </w:rPr>
        <w:br/>
        <w:t xml:space="preserve">          auto *program = new mc::Program();</w:t>
      </w:r>
      <w:r>
        <w:rPr>
          <w:sz w:val="16"/>
        </w:rPr>
        <w:br/>
        <w:t xml:space="preserve">          program-&gt;functions = std::move(*$1);</w:t>
      </w:r>
      <w:r>
        <w:rPr>
          <w:sz w:val="16"/>
        </w:rPr>
        <w:br/>
        <w:t xml:space="preserve">          delete $1;</w:t>
      </w:r>
      <w:r>
        <w:rPr>
          <w:sz w:val="16"/>
        </w:rPr>
        <w:br/>
        <w:t xml:space="preserve">          mc::g_parsed_program.reset(program);</w:t>
      </w:r>
      <w:r>
        <w:rPr>
          <w:sz w:val="16"/>
        </w:rPr>
        <w:br/>
        <w:t xml:space="preserve">          $$ = nullptr;</w:t>
      </w:r>
      <w:r>
        <w:rPr>
          <w:sz w:val="16"/>
        </w:rPr>
        <w:br/>
        <w:t xml:space="preserve">      }</w:t>
      </w:r>
      <w:r>
        <w:rPr>
          <w:sz w:val="16"/>
        </w:rPr>
        <w:br/>
        <w:t xml:space="preserve">    ;</w:t>
      </w:r>
      <w:r>
        <w:rPr>
          <w:sz w:val="16"/>
        </w:rPr>
        <w:br/>
      </w:r>
      <w:r>
        <w:rPr>
          <w:sz w:val="16"/>
        </w:rPr>
        <w:br/>
        <w:t>function_list</w:t>
      </w:r>
      <w:r>
        <w:rPr>
          <w:sz w:val="16"/>
        </w:rPr>
        <w:br/>
        <w:t xml:space="preserve">    : function</w:t>
      </w:r>
      <w:r>
        <w:rPr>
          <w:sz w:val="16"/>
        </w:rPr>
        <w:br/>
        <w:t xml:space="preserve">      {</w:t>
      </w:r>
      <w:r>
        <w:rPr>
          <w:sz w:val="16"/>
        </w:rPr>
        <w:br/>
        <w:t xml:space="preserve">          $$ = new mc::FunctionList();</w:t>
      </w:r>
      <w:r>
        <w:rPr>
          <w:sz w:val="16"/>
        </w:rPr>
        <w:br/>
        <w:t xml:space="preserve">          $$-&gt;push_back(std::unique_ptr&lt;mc::FunctionDecl&gt;($1));</w:t>
      </w:r>
      <w:r>
        <w:rPr>
          <w:sz w:val="16"/>
        </w:rPr>
        <w:br/>
        <w:t xml:space="preserve">      }</w:t>
      </w:r>
      <w:r>
        <w:rPr>
          <w:sz w:val="16"/>
        </w:rPr>
        <w:br/>
        <w:t xml:space="preserve">    | function_list function</w:t>
      </w:r>
      <w:r>
        <w:rPr>
          <w:sz w:val="16"/>
        </w:rPr>
        <w:br/>
        <w:t xml:space="preserve">      {</w:t>
      </w:r>
      <w:r>
        <w:rPr>
          <w:sz w:val="16"/>
        </w:rPr>
        <w:br/>
        <w:t xml:space="preserve">          $1-&gt;push_back(std::unique_ptr&lt;mc::FunctionDecl&gt;($2));</w:t>
      </w:r>
      <w:r>
        <w:rPr>
          <w:sz w:val="16"/>
        </w:rPr>
        <w:br/>
        <w:t xml:space="preserve">          $$ = $1;</w:t>
      </w:r>
      <w:r>
        <w:rPr>
          <w:sz w:val="16"/>
        </w:rPr>
        <w:br/>
        <w:t xml:space="preserve">      }</w:t>
      </w:r>
      <w:r>
        <w:rPr>
          <w:sz w:val="16"/>
        </w:rPr>
        <w:br/>
        <w:t xml:space="preserve">    ;</w:t>
      </w:r>
      <w:r>
        <w:rPr>
          <w:sz w:val="16"/>
        </w:rPr>
        <w:br/>
      </w:r>
      <w:r>
        <w:rPr>
          <w:sz w:val="16"/>
        </w:rPr>
        <w:br/>
        <w:t>function</w:t>
      </w:r>
      <w:r>
        <w:rPr>
          <w:sz w:val="16"/>
        </w:rPr>
        <w:br/>
        <w:t xml:space="preserve">    : type IDENT '(' param_list_opt ')' block</w:t>
      </w:r>
      <w:r>
        <w:rPr>
          <w:sz w:val="16"/>
        </w:rPr>
        <w:br/>
        <w:t xml:space="preserve">      {</w:t>
      </w:r>
      <w:r>
        <w:rPr>
          <w:sz w:val="16"/>
        </w:rPr>
        <w:br/>
        <w:t xml:space="preserve">          std::string name($2);</w:t>
      </w:r>
      <w:r>
        <w:rPr>
          <w:sz w:val="16"/>
        </w:rPr>
        <w:br/>
        <w:t xml:space="preserve">          std::free($2);</w:t>
      </w:r>
      <w:r>
        <w:rPr>
          <w:sz w:val="16"/>
        </w:rPr>
        <w:br/>
        <w:t xml:space="preserve">          auto params = std::move(*$4);</w:t>
      </w:r>
      <w:r>
        <w:rPr>
          <w:sz w:val="16"/>
        </w:rPr>
        <w:br/>
        <w:t xml:space="preserve">          delete $4;</w:t>
      </w:r>
      <w:r>
        <w:rPr>
          <w:sz w:val="16"/>
        </w:rPr>
        <w:br/>
        <w:t xml:space="preserve">          $$ = new mc::FunctionDecl(static_cast&lt;mc::TypeKind&gt;($1), name, std::move(params), std::unique_ptr&lt;mc::BlockStmt&gt;($6));</w:t>
      </w:r>
      <w:r>
        <w:rPr>
          <w:sz w:val="16"/>
        </w:rPr>
        <w:br/>
        <w:t xml:space="preserve">          MC_SET_LOC($$, @1);</w:t>
      </w:r>
      <w:r>
        <w:rPr>
          <w:sz w:val="16"/>
        </w:rPr>
        <w:br/>
        <w:t xml:space="preserve">      }</w:t>
      </w:r>
      <w:r>
        <w:rPr>
          <w:sz w:val="16"/>
        </w:rPr>
        <w:br/>
        <w:t xml:space="preserve">    | FN IDENT '(' param_list_opt ')' ARROW type block</w:t>
      </w:r>
      <w:r>
        <w:rPr>
          <w:sz w:val="16"/>
        </w:rPr>
        <w:br/>
        <w:t xml:space="preserve">      {</w:t>
      </w:r>
      <w:r>
        <w:rPr>
          <w:sz w:val="16"/>
        </w:rPr>
        <w:br/>
        <w:t xml:space="preserve">          std::string name($2);</w:t>
      </w:r>
      <w:r>
        <w:rPr>
          <w:sz w:val="16"/>
        </w:rPr>
        <w:br/>
        <w:t xml:space="preserve">          std::free($2);</w:t>
      </w:r>
      <w:r>
        <w:rPr>
          <w:sz w:val="16"/>
        </w:rPr>
        <w:br/>
        <w:t xml:space="preserve">          auto params = std::move(*$4);</w:t>
      </w:r>
      <w:r>
        <w:rPr>
          <w:sz w:val="16"/>
        </w:rPr>
        <w:br/>
        <w:t xml:space="preserve">          delete $4;</w:t>
      </w:r>
      <w:r>
        <w:rPr>
          <w:sz w:val="16"/>
        </w:rPr>
        <w:br/>
        <w:t xml:space="preserve">          $$ = new mc::FunctionDecl(static_cast&lt;mc::TypeKind&gt;($7), name, std::move(params), std::unique_ptr&lt;mc::BlockStmt&gt;($8));</w:t>
      </w:r>
      <w:r>
        <w:rPr>
          <w:sz w:val="16"/>
        </w:rPr>
        <w:br/>
        <w:t xml:space="preserve">     | ... фрагмент сокращен, полный файл находится в проекте</w:t>
      </w:r>
    </w:p>
    <w:p w14:paraId="555384EF" w14:textId="77777777" w:rsidR="00EF3EB2" w:rsidRDefault="00A663C1">
      <w:pPr>
        <w:pStyle w:val="1"/>
      </w:pPr>
      <w:r>
        <w:rPr>
          <w:rFonts w:ascii="Times New Roman" w:hAnsi="Times New Roman"/>
        </w:rPr>
        <w:t>5. Описание семантических правил языка</w:t>
      </w:r>
    </w:p>
    <w:p w14:paraId="001FAA5B" w14:textId="77777777" w:rsidR="00EF3EB2" w:rsidRDefault="00A663C1">
      <w:pPr>
        <w:spacing w:after="120"/>
      </w:pPr>
      <w:r>
        <w:rPr>
          <w:sz w:val="24"/>
        </w:rPr>
        <w:t>Семантический анализ выполняет содержательную проверку программы после того, как её структура уже распознана. На вход этой фазе передаётся AST, а на выходе формируется либо подтверждение корректности программы, либо список диагностических сообщений.</w:t>
      </w:r>
    </w:p>
    <w:p w14:paraId="59D71D41" w14:textId="77777777" w:rsidR="00EF3EB2" w:rsidRDefault="00A663C1">
      <w:pPr>
        <w:spacing w:after="120"/>
      </w:pPr>
      <w:r>
        <w:rPr>
          <w:sz w:val="24"/>
        </w:rPr>
        <w:t>1. в одной области видимости запрещено повторное объявление переменной;</w:t>
      </w:r>
    </w:p>
    <w:p w14:paraId="2C8A294C" w14:textId="77777777" w:rsidR="00EF3EB2" w:rsidRDefault="00A663C1">
      <w:pPr>
        <w:spacing w:after="120"/>
      </w:pPr>
      <w:r>
        <w:rPr>
          <w:sz w:val="24"/>
        </w:rPr>
        <w:t>2. использование необъявленного имени считается ошибкой;</w:t>
      </w:r>
    </w:p>
    <w:p w14:paraId="4B5F12F0" w14:textId="77777777" w:rsidR="00EF3EB2" w:rsidRDefault="00A663C1">
      <w:pPr>
        <w:spacing w:after="120"/>
      </w:pPr>
      <w:r>
        <w:rPr>
          <w:sz w:val="24"/>
        </w:rPr>
        <w:t>3. поддерживается тип `int`; тип `bool` используется как результат сравнений и логических выражений;</w:t>
      </w:r>
    </w:p>
    <w:p w14:paraId="19666239" w14:textId="77777777" w:rsidR="00EF3EB2" w:rsidRDefault="00A663C1">
      <w:pPr>
        <w:spacing w:after="120"/>
      </w:pPr>
      <w:r>
        <w:rPr>
          <w:sz w:val="24"/>
        </w:rPr>
        <w:t>4. арифметические операции разрешены только для `int`; сравнения возвращают `bool`;</w:t>
      </w:r>
    </w:p>
    <w:p w14:paraId="07D2E0CE" w14:textId="77777777" w:rsidR="00EF3EB2" w:rsidRDefault="00A663C1">
      <w:pPr>
        <w:spacing w:after="120"/>
      </w:pPr>
      <w:r>
        <w:rPr>
          <w:sz w:val="24"/>
        </w:rPr>
        <w:t>5. условия `if`, `for` и `do/while` обязаны иметь тип `bool`;</w:t>
      </w:r>
    </w:p>
    <w:p w14:paraId="4006E5E0" w14:textId="77777777" w:rsidR="00EF3EB2" w:rsidRDefault="00A663C1">
      <w:pPr>
        <w:spacing w:after="120"/>
      </w:pPr>
      <w:r>
        <w:rPr>
          <w:sz w:val="24"/>
        </w:rPr>
        <w:t>6. вызовы функций проверяются по числу аргументов и их типам;</w:t>
      </w:r>
    </w:p>
    <w:p w14:paraId="63AD8E33" w14:textId="77777777" w:rsidR="00EF3EB2" w:rsidRDefault="00A663C1">
      <w:pPr>
        <w:spacing w:after="120"/>
      </w:pPr>
      <w:r>
        <w:rPr>
          <w:sz w:val="24"/>
        </w:rPr>
        <w:t>7. для функции `compiled_fn` проверяется сигнатура `int compiled_fn(int arg)`;</w:t>
      </w:r>
    </w:p>
    <w:p w14:paraId="143533D7" w14:textId="77777777" w:rsidR="00EF3EB2" w:rsidRDefault="00A663C1">
      <w:pPr>
        <w:spacing w:after="120"/>
      </w:pPr>
      <w:r>
        <w:rPr>
          <w:sz w:val="24"/>
        </w:rPr>
        <w:t>8. цикл `do/while` анализирует тело как отдельный блок, а затем проверяет условие после тела.</w:t>
      </w:r>
    </w:p>
    <w:p w14:paraId="58127581" w14:textId="77777777" w:rsidR="00EF3EB2" w:rsidRDefault="00A663C1">
      <w:pPr>
        <w:spacing w:after="120"/>
      </w:pPr>
      <w:r>
        <w:rPr>
          <w:sz w:val="24"/>
        </w:rPr>
        <w:t>Особенность do/while состоит в том, что тело выполняется минимум один раз, а условие проверяется после выполнения тела. В семантическом анализаторе это отражено отдельной веткой для узла `DoWhileStmt`.</w:t>
      </w:r>
    </w:p>
    <w:p w14:paraId="5732AAC2" w14:textId="77777777" w:rsidR="00EF3EB2" w:rsidRDefault="00A663C1">
      <w:pPr>
        <w:pStyle w:val="1"/>
      </w:pPr>
      <w:r>
        <w:rPr>
          <w:rFonts w:ascii="Times New Roman" w:hAnsi="Times New Roman"/>
        </w:rPr>
        <w:t>6. Листинг кода семантического анализатора</w:t>
      </w:r>
    </w:p>
    <w:p w14:paraId="4DCDA699" w14:textId="77777777" w:rsidR="00EF3EB2" w:rsidRDefault="00A663C1">
      <w:pPr>
        <w:spacing w:after="120"/>
      </w:pPr>
      <w:r>
        <w:rPr>
          <w:sz w:val="24"/>
        </w:rPr>
        <w:t>Ниже оставлен ключевой фрагмент семантического анализатора: регистрация функций, работа с областями видимости, проверка типов выражений и отдельная проверка условия do/while.</w:t>
      </w:r>
    </w:p>
    <w:p w14:paraId="657D186B" w14:textId="77777777" w:rsidR="00EF3EB2" w:rsidRDefault="00A663C1">
      <w:pPr>
        <w:pStyle w:val="CaptionSmall"/>
      </w:pPr>
      <w:r>
        <w:rPr>
          <w:sz w:val="20"/>
        </w:rPr>
        <w:t>Листинг 6.1 — ключевой фрагмент src/sema.cpp</w:t>
      </w:r>
    </w:p>
    <w:p w14:paraId="0B1E9CBD" w14:textId="77777777" w:rsidR="00EF3EB2" w:rsidRDefault="00A663C1">
      <w:pPr>
        <w:pStyle w:val="CodeBlock"/>
        <w:ind w:left="198"/>
      </w:pPr>
      <w:r>
        <w:rPr>
          <w:sz w:val="16"/>
        </w:rPr>
        <w:t>#include "sema.hpp"</w:t>
      </w:r>
      <w:r>
        <w:rPr>
          <w:sz w:val="16"/>
        </w:rPr>
        <w:br/>
      </w:r>
      <w:r>
        <w:rPr>
          <w:sz w:val="16"/>
        </w:rPr>
        <w:br/>
        <w:t>#include &lt;sstream&gt;</w:t>
      </w:r>
      <w:r>
        <w:rPr>
          <w:sz w:val="16"/>
        </w:rPr>
        <w:br/>
      </w:r>
      <w:r>
        <w:rPr>
          <w:sz w:val="16"/>
        </w:rPr>
        <w:br/>
        <w:t>namespace mc {</w:t>
      </w:r>
      <w:r>
        <w:rPr>
          <w:sz w:val="16"/>
        </w:rPr>
        <w:br/>
      </w:r>
      <w:r>
        <w:rPr>
          <w:sz w:val="16"/>
        </w:rPr>
        <w:br/>
        <w:t>bool SemanticAnalyzer::analyze(Program &amp;program) {</w:t>
      </w:r>
      <w:r>
        <w:rPr>
          <w:sz w:val="16"/>
        </w:rPr>
        <w:br/>
        <w:t xml:space="preserve">    errors_.clear();</w:t>
      </w:r>
      <w:r>
        <w:rPr>
          <w:sz w:val="16"/>
        </w:rPr>
        <w:br/>
        <w:t xml:space="preserve">    functions_.clear();</w:t>
      </w:r>
      <w:r>
        <w:rPr>
          <w:sz w:val="16"/>
        </w:rPr>
        <w:br/>
        <w:t xml:space="preserve">    scopes_.clear();</w:t>
      </w:r>
      <w:r>
        <w:rPr>
          <w:sz w:val="16"/>
        </w:rPr>
        <w:br/>
      </w:r>
      <w:r>
        <w:rPr>
          <w:sz w:val="16"/>
        </w:rPr>
        <w:br/>
        <w:t xml:space="preserve">    for (const auto &amp;fn : program.functions) {</w:t>
      </w:r>
      <w:r>
        <w:rPr>
          <w:sz w:val="16"/>
        </w:rPr>
        <w:br/>
        <w:t xml:space="preserve">        if (functions_.count(fn-&gt;name)) {</w:t>
      </w:r>
      <w:r>
        <w:rPr>
          <w:sz w:val="16"/>
        </w:rPr>
        <w:br/>
        <w:t xml:space="preserve">            errorAt(fn-&gt;loc, "function '" + fn-&gt;name + "' is already declared");</w:t>
      </w:r>
      <w:r>
        <w:rPr>
          <w:sz w:val="16"/>
        </w:rPr>
        <w:br/>
        <w:t xml:space="preserve">            continue;</w:t>
      </w:r>
      <w:r>
        <w:rPr>
          <w:sz w:val="16"/>
        </w:rPr>
        <w:br/>
        <w:t xml:space="preserve">        }</w:t>
      </w:r>
      <w:r>
        <w:rPr>
          <w:sz w:val="16"/>
        </w:rPr>
        <w:br/>
      </w:r>
      <w:r>
        <w:rPr>
          <w:sz w:val="16"/>
        </w:rPr>
        <w:br/>
        <w:t xml:space="preserve">        FunctionSignature sig{fn-&gt;returnType, {}};</w:t>
      </w:r>
      <w:r>
        <w:rPr>
          <w:sz w:val="16"/>
        </w:rPr>
        <w:br/>
        <w:t xml:space="preserve">        for (const auto &amp;param : fn-&gt;params) {</w:t>
      </w:r>
      <w:r>
        <w:rPr>
          <w:sz w:val="16"/>
        </w:rPr>
        <w:br/>
        <w:t xml:space="preserve">            sig.params.push_back(param.type);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    functions_[fn-&gt;name] = std::move(sig);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auto compiled = functions_.find("compiled_fn");</w:t>
      </w:r>
      <w:r>
        <w:rPr>
          <w:sz w:val="16"/>
        </w:rPr>
        <w:br/>
        <w:t xml:space="preserve">    if (compiled == functions_.end()) {</w:t>
      </w:r>
      <w:r>
        <w:rPr>
          <w:sz w:val="16"/>
        </w:rPr>
        <w:br/>
        <w:t xml:space="preserve">        error("required function 'compiled_fn' is missing");</w:t>
      </w:r>
      <w:r>
        <w:rPr>
          <w:sz w:val="16"/>
        </w:rPr>
        <w:br/>
        <w:t xml:space="preserve">    } else {</w:t>
      </w:r>
      <w:r>
        <w:rPr>
          <w:sz w:val="16"/>
        </w:rPr>
        <w:br/>
        <w:t xml:space="preserve">        if (compiled-&gt;second.returnType != TypeKind::Int || compiled-&gt;second.params.size() != 1 ||</w:t>
      </w:r>
      <w:r>
        <w:rPr>
          <w:sz w:val="16"/>
        </w:rPr>
        <w:br/>
        <w:t xml:space="preserve">            compiled-&gt;second.params[0] != TypeKind::Int) {</w:t>
      </w:r>
      <w:r>
        <w:rPr>
          <w:sz w:val="16"/>
        </w:rPr>
        <w:br/>
        <w:t xml:space="preserve">            error("compiled_fn must have signature: int compiled_fn(int arg)");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for (const auto &amp;fn : program.functions) {</w:t>
      </w:r>
      <w:r>
        <w:rPr>
          <w:sz w:val="16"/>
        </w:rPr>
        <w:br/>
        <w:t xml:space="preserve">        pushScope();</w:t>
      </w:r>
      <w:r>
        <w:rPr>
          <w:sz w:val="16"/>
        </w:rPr>
        <w:br/>
        <w:t xml:space="preserve">        currentReturnType_ = fn-&gt;returnType;</w:t>
      </w:r>
      <w:r>
        <w:rPr>
          <w:sz w:val="16"/>
        </w:rPr>
        <w:br/>
      </w:r>
      <w:r>
        <w:rPr>
          <w:sz w:val="16"/>
        </w:rPr>
        <w:br/>
        <w:t xml:space="preserve">        for (const auto &amp;param : fn-&gt;params) {</w:t>
      </w:r>
      <w:r>
        <w:rPr>
          <w:sz w:val="16"/>
        </w:rPr>
        <w:br/>
        <w:t xml:space="preserve">            declare(param.name, param.type);</w:t>
      </w:r>
      <w:r>
        <w:rPr>
          <w:sz w:val="16"/>
        </w:rPr>
        <w:br/>
        <w:t xml:space="preserve">        }</w:t>
      </w:r>
      <w:r>
        <w:rPr>
          <w:sz w:val="16"/>
        </w:rPr>
        <w:br/>
      </w:r>
      <w:r>
        <w:rPr>
          <w:sz w:val="16"/>
        </w:rPr>
        <w:br/>
        <w:t xml:space="preserve">        analyzeBlock(*fn-&gt;body, false);</w:t>
      </w:r>
      <w:r>
        <w:rPr>
          <w:sz w:val="16"/>
        </w:rPr>
        <w:br/>
        <w:t xml:space="preserve">        if (!blockReturns(*fn-&gt;body)) {</w:t>
      </w:r>
      <w:r>
        <w:rPr>
          <w:sz w:val="16"/>
        </w:rPr>
        <w:br/>
        <w:t xml:space="preserve">            errorAt(fn-&gt;loc, "function '" + fn-&gt;name + "' may finish without return");</w:t>
      </w:r>
      <w:r>
        <w:rPr>
          <w:sz w:val="16"/>
        </w:rPr>
        <w:br/>
        <w:t xml:space="preserve">        }</w:t>
      </w:r>
      <w:r>
        <w:rPr>
          <w:sz w:val="16"/>
        </w:rPr>
        <w:br/>
      </w:r>
      <w:r>
        <w:rPr>
          <w:sz w:val="16"/>
        </w:rPr>
        <w:br/>
        <w:t xml:space="preserve">        popScope();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return errors_.empty();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TypeKind SemanticAnalyzer::analyzeExpr(Expr &amp;expr) {</w:t>
      </w:r>
      <w:r>
        <w:rPr>
          <w:sz w:val="16"/>
        </w:rPr>
        <w:br/>
        <w:t xml:space="preserve">    if (auto *literal = dynamic_cast&lt;IntLiteral *&gt;(&amp;expr)) {</w:t>
      </w:r>
      <w:r>
        <w:rPr>
          <w:sz w:val="16"/>
        </w:rPr>
        <w:br/>
        <w:t xml:space="preserve">        (void)literal;</w:t>
      </w:r>
      <w:r>
        <w:rPr>
          <w:sz w:val="16"/>
        </w:rPr>
        <w:br/>
        <w:t xml:space="preserve">        expr.inferredType = TypeKind::Int;</w:t>
      </w:r>
      <w:r>
        <w:rPr>
          <w:sz w:val="16"/>
        </w:rPr>
        <w:br/>
        <w:t xml:space="preserve">        return expr.inferredType;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if (auto *var = dynamic_cast&lt;VarExpr *&gt;(&amp;expr)) {</w:t>
      </w:r>
      <w:r>
        <w:rPr>
          <w:sz w:val="16"/>
        </w:rPr>
        <w:br/>
        <w:t xml:space="preserve">        const TypeKind *type = lookup(var-&gt;name);</w:t>
      </w:r>
      <w:r>
        <w:rPr>
          <w:sz w:val="16"/>
        </w:rPr>
        <w:br/>
        <w:t xml:space="preserve">        if (!type) {</w:t>
      </w:r>
      <w:r>
        <w:rPr>
          <w:sz w:val="16"/>
        </w:rPr>
        <w:br/>
        <w:t xml:space="preserve">            errorAt(var-&gt;loc, "use of undeclared variable '" + var-&gt;name + "'");</w:t>
      </w:r>
      <w:r>
        <w:rPr>
          <w:sz w:val="16"/>
        </w:rPr>
        <w:br/>
        <w:t xml:space="preserve">            expr.inferredType = TypeKind::Int;</w:t>
      </w:r>
      <w:r>
        <w:rPr>
          <w:sz w:val="16"/>
        </w:rPr>
        <w:br/>
        <w:t xml:space="preserve">            return expr.inferredType;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    expr.inferredType = *type;</w:t>
      </w:r>
      <w:r>
        <w:rPr>
          <w:sz w:val="16"/>
        </w:rPr>
        <w:br/>
        <w:t xml:space="preserve">        return expr.inferredType;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if (auto *unary = dynamic_cast&lt;UnaryExpr *&gt;(&amp;expr)) {</w:t>
      </w:r>
      <w:r>
        <w:rPr>
          <w:sz w:val="16"/>
        </w:rPr>
        <w:br/>
        <w:t xml:space="preserve">        TypeKind operand = analyzeExpr(*unary-&gt;operand);</w:t>
      </w:r>
      <w:r>
        <w:rPr>
          <w:sz w:val="16"/>
        </w:rPr>
        <w:br/>
        <w:t xml:space="preserve">        if (unary-&gt;op == UnaryOp::Neg) {</w:t>
      </w:r>
      <w:r>
        <w:rPr>
          <w:sz w:val="16"/>
        </w:rPr>
        <w:br/>
        <w:t xml:space="preserve">            requireAt(operand, TypeKind::Int, unary-&gt;loc, "unary '-'");</w:t>
      </w:r>
      <w:r>
        <w:rPr>
          <w:sz w:val="16"/>
        </w:rPr>
        <w:br/>
        <w:t xml:space="preserve">            expr.inferredType = TypeKind::Int;</w:t>
      </w:r>
      <w:r>
        <w:rPr>
          <w:sz w:val="16"/>
        </w:rPr>
        <w:br/>
        <w:t xml:space="preserve">        } else {</w:t>
      </w:r>
      <w:r>
        <w:rPr>
          <w:sz w:val="16"/>
        </w:rPr>
        <w:br/>
        <w:t xml:space="preserve">            requireAt(operand, TypeKind::Bool, unary-&gt;loc, "unary '!'");</w:t>
      </w:r>
      <w:r>
        <w:rPr>
          <w:sz w:val="16"/>
        </w:rPr>
        <w:br/>
        <w:t xml:space="preserve">            expr.inferredType = TypeKind::Bool;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    return expr.inferredType;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if (auto *binary = dynamic_cast&lt;BinaryExpr *&gt;(&amp;expr)) {</w:t>
      </w:r>
      <w:r>
        <w:rPr>
          <w:sz w:val="16"/>
        </w:rPr>
        <w:br/>
        <w:t xml:space="preserve">        TypeKind lhs = analyzeExpr(*binary-&gt;lhs);</w:t>
      </w:r>
      <w:r>
        <w:rPr>
          <w:sz w:val="16"/>
        </w:rPr>
        <w:br/>
        <w:t xml:space="preserve">        TypeKind rhs = analyzeExpr(*binary-&gt;rhs);</w:t>
      </w:r>
      <w:r>
        <w:rPr>
          <w:sz w:val="16"/>
        </w:rPr>
        <w:br/>
      </w:r>
      <w:r>
        <w:rPr>
          <w:sz w:val="16"/>
        </w:rPr>
        <w:br/>
        <w:t xml:space="preserve">        switch (binary-&gt;op) {</w:t>
      </w:r>
      <w:r>
        <w:rPr>
          <w:sz w:val="16"/>
        </w:rPr>
        <w:br/>
        <w:t xml:space="preserve">        case BinaryOp::Add:</w:t>
      </w:r>
      <w:r>
        <w:rPr>
          <w:sz w:val="16"/>
        </w:rPr>
        <w:br/>
        <w:t xml:space="preserve">        case BinaryOp::Sub:</w:t>
      </w:r>
      <w:r>
        <w:rPr>
          <w:sz w:val="16"/>
        </w:rPr>
        <w:br/>
        <w:t xml:space="preserve">        case BinaryOp::Mul:</w:t>
      </w:r>
      <w:r>
        <w:rPr>
          <w:sz w:val="16"/>
        </w:rPr>
        <w:br/>
        <w:t xml:space="preserve">        case BinaryOp::Div:</w:t>
      </w:r>
      <w:r>
        <w:rPr>
          <w:sz w:val="16"/>
        </w:rPr>
        <w:br/>
        <w:t xml:space="preserve">        case BinaryOp::Mod:</w:t>
      </w:r>
      <w:r>
        <w:rPr>
          <w:sz w:val="16"/>
        </w:rPr>
        <w:br/>
        <w:t xml:space="preserve">            requireAt(lhs, TypeKind::Int, binary-&gt;lhs-&gt;loc, "left operand of arithmetic operator");</w:t>
      </w:r>
      <w:r>
        <w:rPr>
          <w:sz w:val="16"/>
        </w:rPr>
        <w:br/>
        <w:t xml:space="preserve">            requireAt(rhs, TypeKind::Int, binary-&gt;rhs-&gt;loc, "right operand of arithmetic operator");</w:t>
      </w:r>
      <w:r>
        <w:rPr>
          <w:sz w:val="16"/>
        </w:rPr>
        <w:br/>
        <w:t xml:space="preserve">            expr.inferredType = TypeKind::Int;</w:t>
      </w:r>
      <w:r>
        <w:rPr>
          <w:sz w:val="16"/>
        </w:rPr>
        <w:br/>
        <w:t xml:space="preserve">            break;</w:t>
      </w:r>
      <w:r>
        <w:rPr>
          <w:sz w:val="16"/>
        </w:rPr>
        <w:br/>
        <w:t xml:space="preserve">        case BinaryOp::Eq:</w:t>
      </w:r>
      <w:r>
        <w:rPr>
          <w:sz w:val="16"/>
        </w:rPr>
        <w:br/>
        <w:t xml:space="preserve">        case BinaryOp::Ne:</w:t>
      </w:r>
      <w:r>
        <w:rPr>
          <w:sz w:val="16"/>
        </w:rPr>
        <w:br/>
        <w:t xml:space="preserve">            if (lhs != rhs) {</w:t>
      </w:r>
      <w:r>
        <w:rPr>
          <w:sz w:val="16"/>
        </w:rPr>
        <w:br/>
        <w:t xml:space="preserve">                errorAt(binary-&gt;loc, "operands of equality operator must have the same type");</w:t>
      </w:r>
      <w:r>
        <w:rPr>
          <w:sz w:val="16"/>
        </w:rPr>
        <w:br/>
        <w:t xml:space="preserve">            }</w:t>
      </w:r>
      <w:r>
        <w:rPr>
          <w:sz w:val="16"/>
        </w:rPr>
        <w:br/>
        <w:t xml:space="preserve">            expr.inferredType = TypeKind::Bool;</w:t>
      </w:r>
      <w:r>
        <w:rPr>
          <w:sz w:val="16"/>
        </w:rPr>
        <w:br/>
        <w:t xml:space="preserve">            break;</w:t>
      </w:r>
      <w:r>
        <w:rPr>
          <w:sz w:val="16"/>
        </w:rPr>
        <w:br/>
        <w:t xml:space="preserve">        case BinaryOp::Lt:</w:t>
      </w:r>
      <w:r>
        <w:rPr>
          <w:sz w:val="16"/>
        </w:rPr>
        <w:br/>
        <w:t xml:space="preserve">        case BinaryOp::Le:</w:t>
      </w:r>
      <w:r>
        <w:rPr>
          <w:sz w:val="16"/>
        </w:rPr>
        <w:br/>
        <w:t xml:space="preserve">        case BinaryOp::Gt:</w:t>
      </w:r>
      <w:r>
        <w:rPr>
          <w:sz w:val="16"/>
        </w:rPr>
        <w:br/>
        <w:t xml:space="preserve">        case BinaryOp::Ge:</w:t>
      </w:r>
      <w:r>
        <w:rPr>
          <w:sz w:val="16"/>
        </w:rPr>
        <w:br/>
        <w:t xml:space="preserve">            requireAt(lhs, TypeKind::Int, binary-&gt;lhs-&gt;loc, "left operand of comparison operator");</w:t>
      </w:r>
      <w:r>
        <w:rPr>
          <w:sz w:val="16"/>
        </w:rPr>
        <w:br/>
        <w:t xml:space="preserve">            requireAt(rhs, TypeKind::Int, binary-&gt;rhs-&gt;loc, "right operand of comparison operator");</w:t>
      </w:r>
      <w:r>
        <w:rPr>
          <w:sz w:val="16"/>
        </w:rPr>
        <w:br/>
        <w:t xml:space="preserve">            expr.inferredType = TypeKind::Bool;</w:t>
      </w:r>
      <w:r>
        <w:rPr>
          <w:sz w:val="16"/>
        </w:rPr>
        <w:br/>
        <w:t xml:space="preserve">            break;</w:t>
      </w:r>
      <w:r>
        <w:rPr>
          <w:sz w:val="16"/>
        </w:rPr>
        <w:br/>
        <w:t xml:space="preserve">        case BinaryOp::And:</w:t>
      </w:r>
      <w:r>
        <w:rPr>
          <w:sz w:val="16"/>
        </w:rPr>
        <w:br/>
        <w:t xml:space="preserve">        case BinaryOp::Or:</w:t>
      </w:r>
      <w:r>
        <w:rPr>
          <w:sz w:val="16"/>
        </w:rPr>
        <w:br/>
        <w:t xml:space="preserve">            requireAt(lhs, TypeKind::Bool, binary-&gt;lhs-&gt;loc, "left operand of logical operator");</w:t>
      </w:r>
      <w:r>
        <w:rPr>
          <w:sz w:val="16"/>
        </w:rPr>
        <w:br/>
        <w:t xml:space="preserve">            requireAt(rhs, TypeKind::Bool, binary-&gt;rhs-&gt;loc, "right operand of logical operator");</w:t>
      </w:r>
      <w:r>
        <w:rPr>
          <w:sz w:val="16"/>
        </w:rPr>
        <w:br/>
        <w:t xml:space="preserve">            expr.inferredType = TypeKind::Bool;</w:t>
      </w:r>
      <w:r>
        <w:rPr>
          <w:sz w:val="16"/>
        </w:rPr>
        <w:br/>
        <w:t xml:space="preserve">            break;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    return expr.inferredType;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if (auto *assign = dynamic_cast&lt;AssignExpr *&gt;(&amp;expr)) {</w:t>
      </w:r>
      <w:r>
        <w:rPr>
          <w:sz w:val="16"/>
        </w:rPr>
        <w:br/>
        <w:t xml:space="preserve">        const TypeKind *target = lookup(assign-&gt;name);</w:t>
      </w:r>
      <w:r>
        <w:rPr>
          <w:sz w:val="16"/>
        </w:rPr>
        <w:br/>
        <w:t xml:space="preserve">        if (!target) {</w:t>
      </w:r>
      <w:r>
        <w:rPr>
          <w:sz w:val="16"/>
        </w:rPr>
        <w:br/>
        <w:t xml:space="preserve">            errorAt(assign-&gt;loc, "assignment to undeclared variable '" + assign-&gt;name + "'");</w:t>
      </w:r>
      <w:r>
        <w:rPr>
          <w:sz w:val="16"/>
        </w:rPr>
        <w:br/>
        <w:t xml:space="preserve">            expr.inferredType = TypeKind::Int;</w:t>
      </w:r>
      <w:r>
        <w:rPr>
          <w:sz w:val="16"/>
        </w:rPr>
        <w:br/>
        <w:t xml:space="preserve">            return expr.inferredType;</w:t>
      </w:r>
      <w:r>
        <w:rPr>
          <w:sz w:val="16"/>
        </w:rPr>
        <w:br/>
        <w:t xml:space="preserve">        }</w:t>
      </w:r>
      <w:r>
        <w:rPr>
          <w:sz w:val="16"/>
        </w:rPr>
        <w:br/>
      </w:r>
      <w:r>
        <w:rPr>
          <w:sz w:val="16"/>
        </w:rPr>
        <w:br/>
        <w:t xml:space="preserve">        TypeKind value = analyzeExpr(*assign-&gt;value);</w:t>
      </w:r>
      <w:r>
        <w:rPr>
          <w:sz w:val="16"/>
        </w:rPr>
        <w:br/>
        <w:t xml:space="preserve">        if (*target != value) {</w:t>
      </w:r>
      <w:r>
        <w:rPr>
          <w:sz w:val="16"/>
        </w:rPr>
        <w:br/>
        <w:t xml:space="preserve">            errorAt(assign-&gt;loc, "cannot assign " + std::string(typeName(value)) + " to variable '" +</w:t>
      </w:r>
      <w:r>
        <w:rPr>
          <w:sz w:val="16"/>
        </w:rPr>
        <w:br/>
        <w:t xml:space="preserve">                                     assign-&gt;name + "' of type " + typeName(*target));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    expr.inferredType = *target;</w:t>
      </w:r>
      <w:r>
        <w:rPr>
          <w:sz w:val="16"/>
        </w:rPr>
        <w:br/>
        <w:t xml:space="preserve">        return expr.inferredType;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if (auto *ternary = dynamic_cast&lt;TernaryExpr *&gt;(&amp;expr)) {</w:t>
      </w:r>
      <w:r>
        <w:rPr>
          <w:sz w:val="16"/>
        </w:rPr>
        <w:br/>
        <w:t xml:space="preserve">        TypeKind condition = analyzeExpr(*ternary-&gt;condition);</w:t>
      </w:r>
      <w:r>
        <w:rPr>
          <w:sz w:val="16"/>
        </w:rPr>
        <w:br/>
        <w:t xml:space="preserve">        requireAt(condition, TypeKind::Bool, ternary-&gt;condition-&gt;loc, "ternary condition");</w:t>
      </w:r>
      <w:r>
        <w:rPr>
          <w:sz w:val="16"/>
        </w:rPr>
        <w:br/>
      </w:r>
      <w:r>
        <w:rPr>
          <w:sz w:val="16"/>
        </w:rPr>
        <w:br/>
        <w:t xml:space="preserve">        TypeKind thenType = analyzeExpr(*ternary-&gt;thenExpr);</w:t>
      </w:r>
      <w:r>
        <w:rPr>
          <w:sz w:val="16"/>
        </w:rPr>
        <w:br/>
        <w:t xml:space="preserve">        TypeKind elseType = analyzeExpr(*ternary-&gt;elseExpr);</w:t>
      </w:r>
      <w:r>
        <w:rPr>
          <w:sz w:val="16"/>
        </w:rPr>
        <w:br/>
        <w:t xml:space="preserve">        if (thenType != elseType) {</w:t>
      </w:r>
      <w:r>
        <w:rPr>
          <w:sz w:val="16"/>
        </w:rPr>
        <w:br/>
        <w:t xml:space="preserve">            errorAt(ternary-&gt;loc, "ternary branches must have the same type");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    expr.inferredType = thenType;</w:t>
      </w:r>
      <w:r>
        <w:rPr>
          <w:sz w:val="16"/>
        </w:rPr>
        <w:br/>
        <w:t xml:space="preserve">        return expr.inferredType;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if (auto *call = dynamic_cast&lt;CallExpr *&gt;(&amp;expr)) {</w:t>
      </w:r>
      <w:r>
        <w:rPr>
          <w:sz w:val="16"/>
        </w:rPr>
        <w:br/>
        <w:t xml:space="preserve">        auto found = functions_.find(call-&gt;callee);</w:t>
      </w:r>
      <w:r>
        <w:rPr>
          <w:sz w:val="16"/>
        </w:rPr>
        <w:br/>
        <w:t xml:space="preserve">        if (found == functions_.end()) {</w:t>
      </w:r>
      <w:r>
        <w:rPr>
          <w:sz w:val="16"/>
        </w:rPr>
        <w:br/>
        <w:t xml:space="preserve">            errorAt(call-&gt;loc, "call to undeclared function '" + call-&gt;callee + "'");</w:t>
      </w:r>
      <w:r>
        <w:rPr>
          <w:sz w:val="16"/>
        </w:rPr>
        <w:br/>
        <w:t xml:space="preserve">            expr.inferredType = TypeKind::Int;</w:t>
      </w:r>
      <w:r>
        <w:rPr>
          <w:sz w:val="16"/>
        </w:rPr>
        <w:br/>
        <w:t xml:space="preserve">            return expr.inferredType;</w:t>
      </w:r>
      <w:r>
        <w:rPr>
          <w:sz w:val="16"/>
        </w:rPr>
        <w:br/>
        <w:t xml:space="preserve">        }</w:t>
      </w:r>
      <w:r>
        <w:rPr>
          <w:sz w:val="16"/>
        </w:rPr>
        <w:br/>
      </w:r>
      <w:r>
        <w:rPr>
          <w:sz w:val="16"/>
        </w:rPr>
        <w:br/>
        <w:t xml:space="preserve">        const auto &amp;sig = found-&gt;second;</w:t>
      </w:r>
      <w:r>
        <w:rPr>
          <w:sz w:val="16"/>
        </w:rPr>
        <w:br/>
        <w:t xml:space="preserve">        if (sig.params.size() != call-&gt;args.size()) {</w:t>
      </w:r>
      <w:r>
        <w:rPr>
          <w:sz w:val="16"/>
        </w:rPr>
        <w:br/>
        <w:t xml:space="preserve">            std::ostringstream os;</w:t>
      </w:r>
      <w:r>
        <w:rPr>
          <w:sz w:val="16"/>
        </w:rPr>
        <w:br/>
        <w:t xml:space="preserve">            os &lt;&lt; "function '" &lt;&lt; call-&gt;callee &lt;&lt; "' expects " &lt;&lt; sig.params.size()</w:t>
      </w:r>
      <w:r>
        <w:rPr>
          <w:sz w:val="16"/>
        </w:rPr>
        <w:br/>
        <w:t xml:space="preserve">               &lt;&lt; " argument(s), got " &lt;&lt; call-&gt;args.size();</w:t>
      </w:r>
      <w:r>
        <w:rPr>
          <w:sz w:val="16"/>
        </w:rPr>
        <w:br/>
        <w:t xml:space="preserve">     | ... фрагмент сокращен, полный файл находится в проекте</w:t>
      </w:r>
    </w:p>
    <w:p w14:paraId="306FA64C" w14:textId="77777777" w:rsidR="00EF3EB2" w:rsidRDefault="00A663C1">
      <w:pPr>
        <w:spacing w:after="120"/>
      </w:pPr>
      <w:r>
        <w:rPr>
          <w:sz w:val="24"/>
        </w:rPr>
        <w:t>Продолжение полного листинга см. в приложении C.</w:t>
      </w:r>
    </w:p>
    <w:p w14:paraId="464B8ED2" w14:textId="77777777" w:rsidR="00EF3EB2" w:rsidRDefault="00A663C1">
      <w:pPr>
        <w:pStyle w:val="1"/>
      </w:pPr>
      <w:r>
        <w:rPr>
          <w:rFonts w:ascii="Times New Roman" w:hAnsi="Times New Roman"/>
        </w:rPr>
        <w:t>7. Описание процесса перевода абстрактного синтаксического дерева (AST) в промежуточное представление LLVM (LLVM IR) и далее в объектный файл</w:t>
      </w:r>
    </w:p>
    <w:p w14:paraId="5BB2E6A1" w14:textId="77777777" w:rsidR="00EF3EB2" w:rsidRDefault="00A663C1">
      <w:pPr>
        <w:spacing w:after="120"/>
      </w:pPr>
      <w:r>
        <w:rPr>
          <w:sz w:val="24"/>
        </w:rPr>
        <w:t>Генерация кода переводит проверенное AST в форму, пригодную для дальнейшей машинной обработки. В работе сначала строится LLVM IR, затем модуль передаётся объекту TargetMachine, который генерирует объектный файл для MIPS.</w:t>
      </w:r>
    </w:p>
    <w:p w14:paraId="79468E3E" w14:textId="77777777" w:rsidR="00EF3EB2" w:rsidRDefault="00A663C1">
      <w:pPr>
        <w:spacing w:after="120"/>
      </w:pPr>
      <w:r>
        <w:rPr>
          <w:sz w:val="24"/>
        </w:rPr>
        <w:t>1. создаются объекты `LLVMContext`, `Module` и `IRBuilder`;</w:t>
      </w:r>
    </w:p>
    <w:p w14:paraId="22CBE5F9" w14:textId="77777777" w:rsidR="00EF3EB2" w:rsidRDefault="00A663C1">
      <w:pPr>
        <w:spacing w:after="120"/>
      </w:pPr>
      <w:r>
        <w:rPr>
          <w:sz w:val="24"/>
        </w:rPr>
        <w:t>2. для каждой функции объявляется сигнатура и создаётся входной блок `entry`;</w:t>
      </w:r>
    </w:p>
    <w:p w14:paraId="03424845" w14:textId="77777777" w:rsidR="00EF3EB2" w:rsidRDefault="00A663C1">
      <w:pPr>
        <w:spacing w:after="120"/>
      </w:pPr>
      <w:r>
        <w:rPr>
          <w:sz w:val="24"/>
        </w:rPr>
        <w:t>3. локальные переменные размещаются через `alloca`, параметры функции сохраняются в локальные слоты;</w:t>
      </w:r>
    </w:p>
    <w:p w14:paraId="20DB2522" w14:textId="77777777" w:rsidR="00EF3EB2" w:rsidRDefault="00A663C1">
      <w:pPr>
        <w:spacing w:after="120"/>
      </w:pPr>
      <w:r>
        <w:rPr>
          <w:sz w:val="24"/>
        </w:rPr>
        <w:t>4. конструкции `if/else` и `for` транслируются в набор basic blocks с явными переходами;</w:t>
      </w:r>
    </w:p>
    <w:p w14:paraId="122C4753" w14:textId="77777777" w:rsidR="00EF3EB2" w:rsidRDefault="00A663C1">
      <w:pPr>
        <w:spacing w:after="120"/>
      </w:pPr>
      <w:r>
        <w:rPr>
          <w:sz w:val="24"/>
        </w:rPr>
        <w:t>5. логические `&amp;&amp;` и `||` используют short-circuit и PHI-узлы;</w:t>
      </w:r>
    </w:p>
    <w:p w14:paraId="47B8E796" w14:textId="77777777" w:rsidR="00EF3EB2" w:rsidRDefault="00A663C1">
      <w:pPr>
        <w:spacing w:after="120"/>
      </w:pPr>
      <w:r>
        <w:rPr>
          <w:sz w:val="24"/>
        </w:rPr>
        <w:t>6. конструкция `do/while` создаёт блоки `do.body`, `do.cond` и `do.end`;</w:t>
      </w:r>
    </w:p>
    <w:p w14:paraId="1B993452" w14:textId="77777777" w:rsidR="00EF3EB2" w:rsidRDefault="00A663C1">
      <w:pPr>
        <w:spacing w:after="120"/>
      </w:pPr>
      <w:r>
        <w:rPr>
          <w:sz w:val="24"/>
        </w:rPr>
        <w:t>7. объектный файл формируется для target triple `mipsel-unknown-linux-gnu`.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EF3EB2" w14:paraId="02CB9774" w14:textId="77777777">
        <w:tc>
          <w:tcPr>
            <w:tcW w:w="9689" w:type="dxa"/>
            <w:shd w:val="clear" w:color="auto" w:fill="F7F7F7"/>
            <w:vAlign w:val="center"/>
          </w:tcPr>
          <w:p w14:paraId="5F78E48F" w14:textId="77777777" w:rsidR="00EF3EB2" w:rsidRDefault="00EF3EB2"/>
          <w:p w14:paraId="3BE539AF" w14:textId="77777777" w:rsidR="00EF3EB2" w:rsidRDefault="00A663C1">
            <w:pPr>
              <w:jc w:val="center"/>
            </w:pPr>
            <w:r>
              <w:rPr>
                <w:b/>
                <w:sz w:val="22"/>
              </w:rPr>
              <w:t>Сгенерированный LLVM IR и MIPS object</w:t>
            </w:r>
          </w:p>
          <w:p w14:paraId="63E2D274" w14:textId="77777777" w:rsidR="00EF3EB2" w:rsidRDefault="00A663C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9F49D8" wp14:editId="08E0BC43">
                  <wp:extent cx="5436000" cy="1133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000" cy="11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08ADA" w14:textId="77777777" w:rsidR="00EF3EB2" w:rsidRDefault="00A663C1">
            <w:r>
              <w:rPr>
                <w:sz w:val="20"/>
              </w:rPr>
              <w:t>На скриншоте показано, что объектный файл имеет формат MIPS ELF, а LLVM IR содержит блоки do.body, do.cond и do.end.</w:t>
            </w:r>
          </w:p>
        </w:tc>
      </w:tr>
    </w:tbl>
    <w:p w14:paraId="577DF0D7" w14:textId="77777777" w:rsidR="00EF3EB2" w:rsidRDefault="00EF3EB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EF3EB2" w14:paraId="50C2B63F" w14:textId="77777777">
        <w:tc>
          <w:tcPr>
            <w:tcW w:w="9689" w:type="dxa"/>
            <w:shd w:val="clear" w:color="auto" w:fill="F7F7F7"/>
            <w:vAlign w:val="center"/>
          </w:tcPr>
          <w:p w14:paraId="158D4EB0" w14:textId="77777777" w:rsidR="00EF3EB2" w:rsidRDefault="00EF3EB2"/>
          <w:p w14:paraId="6910739A" w14:textId="77777777" w:rsidR="00EF3EB2" w:rsidRDefault="00A663C1">
            <w:pPr>
              <w:jc w:val="center"/>
            </w:pPr>
            <w:r>
              <w:rPr>
                <w:b/>
                <w:sz w:val="22"/>
              </w:rPr>
              <w:t>Проверка блоков do/while в IR</w:t>
            </w:r>
          </w:p>
          <w:p w14:paraId="372FC798" w14:textId="77777777" w:rsidR="00EF3EB2" w:rsidRDefault="00A663C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A3132F" wp14:editId="7B23B86E">
                  <wp:extent cx="5436000" cy="76882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000" cy="768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8D43B" w14:textId="77777777" w:rsidR="00EF3EB2" w:rsidRDefault="00A663C1">
            <w:r>
              <w:rPr>
                <w:sz w:val="20"/>
              </w:rPr>
              <w:t>Переход `br i1` возвращает управление в тело при истинном условии и выходит в do.end при ложном.</w:t>
            </w:r>
          </w:p>
        </w:tc>
      </w:tr>
    </w:tbl>
    <w:p w14:paraId="58D66E6B" w14:textId="77777777" w:rsidR="00EF3EB2" w:rsidRDefault="00EF3EB2"/>
    <w:p w14:paraId="3556EF6A" w14:textId="77777777" w:rsidR="00EF3EB2" w:rsidRDefault="00A663C1">
      <w:pPr>
        <w:pStyle w:val="1"/>
      </w:pPr>
      <w:r>
        <w:rPr>
          <w:rFonts w:ascii="Times New Roman" w:hAnsi="Times New Roman"/>
        </w:rPr>
        <w:t>8. Листинг кода генератора кода</w:t>
      </w:r>
    </w:p>
    <w:p w14:paraId="632B889A" w14:textId="77777777" w:rsidR="00EF3EB2" w:rsidRPr="00650615" w:rsidRDefault="00A663C1">
      <w:pPr>
        <w:spacing w:after="120"/>
        <w:rPr>
          <w:lang w:val="ru-RU"/>
        </w:rPr>
      </w:pPr>
      <w:r>
        <w:rPr>
          <w:sz w:val="24"/>
        </w:rPr>
        <w:t xml:space="preserve">Генератор кода реализует обход AST и создание инструкций LLVM. </w:t>
      </w:r>
      <w:r w:rsidRPr="00650615">
        <w:rPr>
          <w:sz w:val="24"/>
          <w:lang w:val="ru-RU"/>
        </w:rPr>
        <w:t>Литералы превращаются в константы, переменные работают через `</w:t>
      </w:r>
      <w:r>
        <w:rPr>
          <w:sz w:val="24"/>
        </w:rPr>
        <w:t>alloca</w:t>
      </w:r>
      <w:r w:rsidRPr="00650615">
        <w:rPr>
          <w:sz w:val="24"/>
          <w:lang w:val="ru-RU"/>
        </w:rPr>
        <w:t>`, `</w:t>
      </w:r>
      <w:r>
        <w:rPr>
          <w:sz w:val="24"/>
        </w:rPr>
        <w:t>load</w:t>
      </w:r>
      <w:r w:rsidRPr="00650615">
        <w:rPr>
          <w:sz w:val="24"/>
          <w:lang w:val="ru-RU"/>
        </w:rPr>
        <w:t>` и `</w:t>
      </w:r>
      <w:r>
        <w:rPr>
          <w:sz w:val="24"/>
        </w:rPr>
        <w:t>store</w:t>
      </w:r>
      <w:r w:rsidRPr="00650615">
        <w:rPr>
          <w:sz w:val="24"/>
          <w:lang w:val="ru-RU"/>
        </w:rPr>
        <w:t xml:space="preserve">`, а управляющие конструкции создают </w:t>
      </w:r>
      <w:r>
        <w:rPr>
          <w:sz w:val="24"/>
        </w:rPr>
        <w:t>basic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blocks</w:t>
      </w:r>
      <w:r w:rsidRPr="00650615">
        <w:rPr>
          <w:sz w:val="24"/>
          <w:lang w:val="ru-RU"/>
        </w:rPr>
        <w:t>.</w:t>
      </w:r>
    </w:p>
    <w:p w14:paraId="182466A5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Для </w:t>
      </w:r>
      <w:r>
        <w:rPr>
          <w:sz w:val="24"/>
        </w:rPr>
        <w:t>do</w:t>
      </w:r>
      <w:r w:rsidRPr="00650615">
        <w:rPr>
          <w:sz w:val="24"/>
          <w:lang w:val="ru-RU"/>
        </w:rPr>
        <w:t>/</w:t>
      </w:r>
      <w:r>
        <w:rPr>
          <w:sz w:val="24"/>
        </w:rPr>
        <w:t>while</w:t>
      </w:r>
      <w:r w:rsidRPr="00650615">
        <w:rPr>
          <w:sz w:val="24"/>
          <w:lang w:val="ru-RU"/>
        </w:rPr>
        <w:t xml:space="preserve"> сначала создаётся безусловный переход в `</w:t>
      </w:r>
      <w:r>
        <w:rPr>
          <w:sz w:val="24"/>
        </w:rPr>
        <w:t>do</w:t>
      </w:r>
      <w:r w:rsidRPr="00650615">
        <w:rPr>
          <w:sz w:val="24"/>
          <w:lang w:val="ru-RU"/>
        </w:rPr>
        <w:t>.</w:t>
      </w:r>
      <w:r>
        <w:rPr>
          <w:sz w:val="24"/>
        </w:rPr>
        <w:t>body</w:t>
      </w:r>
      <w:r w:rsidRPr="00650615">
        <w:rPr>
          <w:sz w:val="24"/>
          <w:lang w:val="ru-RU"/>
        </w:rPr>
        <w:t>`. После генерации тела создаётся переход в `</w:t>
      </w:r>
      <w:r>
        <w:rPr>
          <w:sz w:val="24"/>
        </w:rPr>
        <w:t>do</w:t>
      </w:r>
      <w:r w:rsidRPr="00650615">
        <w:rPr>
          <w:sz w:val="24"/>
          <w:lang w:val="ru-RU"/>
        </w:rPr>
        <w:t>.</w:t>
      </w:r>
      <w:r>
        <w:rPr>
          <w:sz w:val="24"/>
        </w:rPr>
        <w:t>cond</w:t>
      </w:r>
      <w:r w:rsidRPr="00650615">
        <w:rPr>
          <w:sz w:val="24"/>
          <w:lang w:val="ru-RU"/>
        </w:rPr>
        <w:t>`, где вычисляется условие. Если условие истинно, управление возвращается в тело; если ложно — переходит в `</w:t>
      </w:r>
      <w:r>
        <w:rPr>
          <w:sz w:val="24"/>
        </w:rPr>
        <w:t>do</w:t>
      </w:r>
      <w:r w:rsidRPr="00650615">
        <w:rPr>
          <w:sz w:val="24"/>
          <w:lang w:val="ru-RU"/>
        </w:rPr>
        <w:t>.</w:t>
      </w:r>
      <w:r>
        <w:rPr>
          <w:sz w:val="24"/>
        </w:rPr>
        <w:t>end</w:t>
      </w:r>
      <w:r w:rsidRPr="00650615">
        <w:rPr>
          <w:sz w:val="24"/>
          <w:lang w:val="ru-RU"/>
        </w:rPr>
        <w:t>`.</w:t>
      </w:r>
    </w:p>
    <w:p w14:paraId="47829498" w14:textId="77777777" w:rsidR="00EF3EB2" w:rsidRDefault="00A663C1">
      <w:pPr>
        <w:pStyle w:val="CaptionSmall"/>
      </w:pPr>
      <w:r>
        <w:rPr>
          <w:sz w:val="20"/>
        </w:rPr>
        <w:t>Листинг 8.1 — фрагмент src/codegen.cpp</w:t>
      </w:r>
    </w:p>
    <w:p w14:paraId="778B5E16" w14:textId="77777777" w:rsidR="00EF3EB2" w:rsidRDefault="00A663C1">
      <w:pPr>
        <w:pStyle w:val="CodeBlock"/>
        <w:ind w:left="198"/>
      </w:pPr>
      <w:r>
        <w:rPr>
          <w:sz w:val="16"/>
        </w:rPr>
        <w:t>#include "codegen.hpp"</w:t>
      </w:r>
      <w:r>
        <w:rPr>
          <w:sz w:val="16"/>
        </w:rPr>
        <w:br/>
      </w:r>
      <w:r>
        <w:rPr>
          <w:sz w:val="16"/>
        </w:rPr>
        <w:br/>
        <w:t>#include &lt;system_error&gt;</w:t>
      </w:r>
      <w:r>
        <w:rPr>
          <w:sz w:val="16"/>
        </w:rPr>
        <w:br/>
      </w:r>
      <w:r>
        <w:rPr>
          <w:sz w:val="16"/>
        </w:rPr>
        <w:br/>
        <w:t>#include &lt;llvm/ADT/Optional.h&gt;</w:t>
      </w:r>
      <w:r>
        <w:rPr>
          <w:sz w:val="16"/>
        </w:rPr>
        <w:br/>
        <w:t>#include &lt;llvm/IR/Function.h&gt;</w:t>
      </w:r>
      <w:r>
        <w:rPr>
          <w:sz w:val="16"/>
        </w:rPr>
        <w:br/>
        <w:t>#include &lt;llvm/IR/Verifier.h&gt;</w:t>
      </w:r>
      <w:r>
        <w:rPr>
          <w:sz w:val="16"/>
        </w:rPr>
        <w:br/>
        <w:t>#include &lt;llvm/MC/TargetRegistry.h&gt;</w:t>
      </w:r>
      <w:r>
        <w:rPr>
          <w:sz w:val="16"/>
        </w:rPr>
        <w:br/>
        <w:t>#include &lt;llvm/Support/FileSystem.h&gt;</w:t>
      </w:r>
      <w:r>
        <w:rPr>
          <w:sz w:val="16"/>
        </w:rPr>
        <w:br/>
        <w:t>#include &lt;llvm/Support/Host.h&gt;</w:t>
      </w:r>
      <w:r>
        <w:rPr>
          <w:sz w:val="16"/>
        </w:rPr>
        <w:br/>
        <w:t>#include &lt;llvm/Support/TargetSelect.h&gt;</w:t>
      </w:r>
      <w:r>
        <w:rPr>
          <w:sz w:val="16"/>
        </w:rPr>
        <w:br/>
        <w:t>#include &lt;llvm/Support/raw_ostream.h&gt;</w:t>
      </w:r>
      <w:r>
        <w:rPr>
          <w:sz w:val="16"/>
        </w:rPr>
        <w:br/>
        <w:t>#include &lt;llvm/Target/TargetMachine.h&gt;</w:t>
      </w:r>
      <w:r>
        <w:rPr>
          <w:sz w:val="16"/>
        </w:rPr>
        <w:br/>
        <w:t>#include &lt;llvm/Target/TargetOptions.h&gt;</w:t>
      </w:r>
      <w:r>
        <w:rPr>
          <w:sz w:val="16"/>
        </w:rPr>
        <w:br/>
        <w:t>#include &lt;llvm/Transforms/IPO/PassManagerBuilder.h&gt;</w:t>
      </w:r>
      <w:r>
        <w:rPr>
          <w:sz w:val="16"/>
        </w:rPr>
        <w:br/>
        <w:t>#include &lt;llvm/IR/LegacyPassManager.h&gt;</w:t>
      </w:r>
      <w:r>
        <w:rPr>
          <w:sz w:val="16"/>
        </w:rPr>
        <w:br/>
      </w:r>
      <w:r>
        <w:rPr>
          <w:sz w:val="16"/>
        </w:rPr>
        <w:br/>
        <w:t>namespace mc {</w:t>
      </w:r>
      <w:r>
        <w:rPr>
          <w:sz w:val="16"/>
        </w:rPr>
        <w:br/>
      </w:r>
      <w:r>
        <w:rPr>
          <w:sz w:val="16"/>
        </w:rPr>
        <w:br/>
        <w:t>CodeGenerator::CodeGenerator()</w:t>
      </w:r>
      <w:r>
        <w:rPr>
          <w:sz w:val="16"/>
        </w:rPr>
        <w:br/>
        <w:t xml:space="preserve">    : module_(std::make_unique&lt;llvm::Module&gt;("mini_module", context_)), builder_(context_) {</w:t>
      </w:r>
      <w:r>
        <w:rPr>
          <w:sz w:val="16"/>
        </w:rPr>
        <w:br/>
        <w:t xml:space="preserve">    module_-&gt;setTargetTriple(targetTriple_);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bool CodeGenerator::generate(Program &amp;program) {</w:t>
      </w:r>
      <w:r>
        <w:rPr>
          <w:sz w:val="16"/>
        </w:rPr>
        <w:br/>
        <w:t xml:space="preserve">    error_.clear();</w:t>
      </w:r>
      <w:r>
        <w:rPr>
          <w:sz w:val="16"/>
        </w:rPr>
        <w:br/>
        <w:t xml:space="preserve">    functions_.clear();</w:t>
      </w:r>
      <w:r>
        <w:rPr>
          <w:sz w:val="16"/>
        </w:rPr>
        <w:br/>
        <w:t xml:space="preserve">    scopes_.clear();</w:t>
      </w:r>
      <w:r>
        <w:rPr>
          <w:sz w:val="16"/>
        </w:rPr>
        <w:br/>
      </w:r>
      <w:r>
        <w:rPr>
          <w:sz w:val="16"/>
        </w:rPr>
        <w:br/>
        <w:t xml:space="preserve">    module_ = std::make_unique&lt;llvm::Module&gt;("mini_module", context_);</w:t>
      </w:r>
      <w:r>
        <w:rPr>
          <w:sz w:val="16"/>
        </w:rPr>
        <w:br/>
        <w:t xml:space="preserve">    module_-&gt;setTargetTriple(targetTriple_);</w:t>
      </w:r>
      <w:r>
        <w:rPr>
          <w:sz w:val="16"/>
        </w:rPr>
        <w:br/>
      </w:r>
      <w:r>
        <w:rPr>
          <w:sz w:val="16"/>
        </w:rPr>
        <w:br/>
        <w:t xml:space="preserve">    for (const auto &amp;fn : program.functions) {</w:t>
      </w:r>
      <w:r>
        <w:rPr>
          <w:sz w:val="16"/>
        </w:rPr>
        <w:br/>
        <w:t xml:space="preserve">        if (!declareFunction(*fn)) {</w:t>
      </w:r>
      <w:r>
        <w:rPr>
          <w:sz w:val="16"/>
        </w:rPr>
        <w:br/>
        <w:t xml:space="preserve">            return false;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for (auto &amp;fn : program.functions) {</w:t>
      </w:r>
      <w:r>
        <w:rPr>
          <w:sz w:val="16"/>
        </w:rPr>
        <w:br/>
        <w:t xml:space="preserve">        if (!codegenFunction(*fn)) {</w:t>
      </w:r>
      <w:r>
        <w:rPr>
          <w:sz w:val="16"/>
        </w:rPr>
        <w:br/>
        <w:t xml:space="preserve">            return false;</w:t>
      </w:r>
      <w:r>
        <w:rPr>
          <w:sz w:val="16"/>
        </w:rPr>
        <w:br/>
        <w:t xml:space="preserve">        }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std::string verifyErrors;</w:t>
      </w:r>
      <w:r>
        <w:rPr>
          <w:sz w:val="16"/>
        </w:rPr>
        <w:br/>
        <w:t xml:space="preserve">    llvm::raw_string_ostream os(verifyErrors);</w:t>
      </w:r>
      <w:r>
        <w:rPr>
          <w:sz w:val="16"/>
        </w:rPr>
        <w:br/>
        <w:t xml:space="preserve">    if (llvm::verifyModule(*module_, &amp;os)) {</w:t>
      </w:r>
      <w:r>
        <w:rPr>
          <w:sz w:val="16"/>
        </w:rPr>
        <w:br/>
        <w:t xml:space="preserve">        os.flush();</w:t>
      </w:r>
      <w:r>
        <w:rPr>
          <w:sz w:val="16"/>
        </w:rPr>
        <w:br/>
        <w:t xml:space="preserve">        setError("LLVM module verification failed:\n" + verifyErrors);</w:t>
      </w:r>
      <w:r>
        <w:rPr>
          <w:sz w:val="16"/>
        </w:rPr>
        <w:br/>
        <w:t xml:space="preserve">        return false;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return true;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bool CodeGenerator::emitIR(const std::string &amp;path) {</w:t>
      </w:r>
      <w:r>
        <w:rPr>
          <w:sz w:val="16"/>
        </w:rPr>
        <w:br/>
        <w:t xml:space="preserve">    std::error_code ec;</w:t>
      </w:r>
      <w:r>
        <w:rPr>
          <w:sz w:val="16"/>
        </w:rPr>
        <w:br/>
        <w:t xml:space="preserve">    llvm::raw_fd_ostream out(path, ec, llvm::sys::fs::OF_None);</w:t>
      </w:r>
      <w:r>
        <w:rPr>
          <w:sz w:val="16"/>
        </w:rPr>
        <w:br/>
        <w:t xml:space="preserve">    if (ec) {</w:t>
      </w:r>
      <w:r>
        <w:rPr>
          <w:sz w:val="16"/>
        </w:rPr>
        <w:br/>
        <w:t xml:space="preserve">        setError("cannot open IR output file '" + path + "': " + ec.message());</w:t>
      </w:r>
      <w:r>
        <w:rPr>
          <w:sz w:val="16"/>
        </w:rPr>
        <w:br/>
        <w:t xml:space="preserve">        return false;</w:t>
      </w:r>
      <w:r>
        <w:rPr>
          <w:sz w:val="16"/>
        </w:rPr>
        <w:br/>
        <w:t xml:space="preserve">    }</w:t>
      </w:r>
      <w:r>
        <w:rPr>
          <w:sz w:val="16"/>
        </w:rPr>
        <w:br/>
        <w:t xml:space="preserve">    module_-&gt;print(out, nullptr);</w:t>
      </w:r>
      <w:r>
        <w:rPr>
          <w:sz w:val="16"/>
        </w:rPr>
        <w:br/>
        <w:t xml:space="preserve">    return true;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bool CodeGenerator::emitObject(const std::string &amp;path) {</w:t>
      </w:r>
      <w:r>
        <w:rPr>
          <w:sz w:val="16"/>
        </w:rPr>
        <w:br/>
        <w:t xml:space="preserve">    llvm::InitializeAllTargets();</w:t>
      </w:r>
      <w:r>
        <w:rPr>
          <w:sz w:val="16"/>
        </w:rPr>
        <w:br/>
        <w:t xml:space="preserve">    llvm::InitializeAllTargetMCs();</w:t>
      </w:r>
      <w:r>
        <w:rPr>
          <w:sz w:val="16"/>
        </w:rPr>
        <w:br/>
        <w:t xml:space="preserve">    llvm::InitializeAllAsmPrinters();</w:t>
      </w:r>
      <w:r>
        <w:rPr>
          <w:sz w:val="16"/>
        </w:rPr>
        <w:br/>
      </w:r>
      <w:r>
        <w:rPr>
          <w:sz w:val="16"/>
        </w:rPr>
        <w:br/>
        <w:t xml:space="preserve">    std::string targetError;</w:t>
      </w:r>
      <w:r>
        <w:rPr>
          <w:sz w:val="16"/>
        </w:rPr>
        <w:br/>
        <w:t xml:space="preserve">    const llvm::Target *target = llvm::TargetRegistry::lookupTarget(targetTriple_, targetError);</w:t>
      </w:r>
      <w:r>
        <w:rPr>
          <w:sz w:val="16"/>
        </w:rPr>
        <w:br/>
        <w:t xml:space="preserve">    if (!target) {</w:t>
      </w:r>
      <w:r>
        <w:rPr>
          <w:sz w:val="16"/>
        </w:rPr>
        <w:br/>
        <w:t xml:space="preserve">        setError("target lookup failed: " + targetError);</w:t>
      </w:r>
      <w:r>
        <w:rPr>
          <w:sz w:val="16"/>
        </w:rPr>
        <w:br/>
        <w:t xml:space="preserve">        return false;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llvm::TargetOptions opt;</w:t>
      </w:r>
      <w:r>
        <w:rPr>
          <w:sz w:val="16"/>
        </w:rPr>
        <w:br/>
        <w:t xml:space="preserve">    auto relocModel = llvm::Optional&lt;llvm::Reloc::Model&gt;();</w:t>
      </w:r>
      <w:r>
        <w:rPr>
          <w:sz w:val="16"/>
        </w:rPr>
        <w:br/>
        <w:t xml:space="preserve">    std::unique_ptr&lt;llvm::TargetMachine&gt; targetMachine(</w:t>
      </w:r>
      <w:r>
        <w:rPr>
          <w:sz w:val="16"/>
        </w:rPr>
        <w:br/>
        <w:t xml:space="preserve">        target-&gt;createTargetMachine(targetTriple_, "generic", "", opt, relocModel));</w:t>
      </w:r>
      <w:r>
        <w:rPr>
          <w:sz w:val="16"/>
        </w:rPr>
        <w:br/>
        <w:t xml:space="preserve">    if (!targetMachine) {</w:t>
      </w:r>
      <w:r>
        <w:rPr>
          <w:sz w:val="16"/>
        </w:rPr>
        <w:br/>
        <w:t xml:space="preserve">        setError("failed to create target machine for " + targetTriple_);</w:t>
      </w:r>
      <w:r>
        <w:rPr>
          <w:sz w:val="16"/>
        </w:rPr>
        <w:br/>
        <w:t xml:space="preserve">        return false;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module_-&gt;setDataLayout(targetMachine-&gt;createDataLayout());</w:t>
      </w:r>
      <w:r>
        <w:rPr>
          <w:sz w:val="16"/>
        </w:rPr>
        <w:br/>
        <w:t xml:space="preserve">    module_-&gt;setTargetTriple(targetTriple_);</w:t>
      </w:r>
      <w:r>
        <w:rPr>
          <w:sz w:val="16"/>
        </w:rPr>
        <w:br/>
      </w:r>
      <w:r>
        <w:rPr>
          <w:sz w:val="16"/>
        </w:rPr>
        <w:br/>
        <w:t xml:space="preserve">    std::error_code ec;</w:t>
      </w:r>
      <w:r>
        <w:rPr>
          <w:sz w:val="16"/>
        </w:rPr>
        <w:br/>
        <w:t xml:space="preserve">    llvm::raw_fd_ostream dest(path, ec, llvm::sys::fs::OF_None);</w:t>
      </w:r>
      <w:r>
        <w:rPr>
          <w:sz w:val="16"/>
        </w:rPr>
        <w:br/>
        <w:t xml:space="preserve">    if (ec) {</w:t>
      </w:r>
      <w:r>
        <w:rPr>
          <w:sz w:val="16"/>
        </w:rPr>
        <w:br/>
        <w:t xml:space="preserve">        setError("cannot open object output file '" + path + "': " + ec.message());</w:t>
      </w:r>
      <w:r>
        <w:rPr>
          <w:sz w:val="16"/>
        </w:rPr>
        <w:br/>
        <w:t xml:space="preserve">        return false;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llvm::legacy::PassManager pass;</w:t>
      </w:r>
      <w:r>
        <w:rPr>
          <w:sz w:val="16"/>
        </w:rPr>
        <w:br/>
        <w:t xml:space="preserve">    if (targetMachine-&gt;addPassesToEmitFile(pass, dest, nullptr, llvm::CGFT_ObjectFile)) {</w:t>
      </w:r>
      <w:r>
        <w:rPr>
          <w:sz w:val="16"/>
        </w:rPr>
        <w:br/>
        <w:t xml:space="preserve">        setError("target machine cannot emit object file");</w:t>
      </w:r>
      <w:r>
        <w:rPr>
          <w:sz w:val="16"/>
        </w:rPr>
        <w:br/>
        <w:t xml:space="preserve">        return false;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pass.run(*module_);</w:t>
      </w:r>
      <w:r>
        <w:rPr>
          <w:sz w:val="16"/>
        </w:rPr>
        <w:br/>
        <w:t xml:space="preserve">    dest.flush();</w:t>
      </w:r>
      <w:r>
        <w:rPr>
          <w:sz w:val="16"/>
        </w:rPr>
        <w:br/>
        <w:t xml:space="preserve">    return true;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llvm::Type *CodeGenerator::llvmType(TypeKind type) {</w:t>
      </w:r>
      <w:r>
        <w:rPr>
          <w:sz w:val="16"/>
        </w:rPr>
        <w:br/>
        <w:t xml:space="preserve">    switch (type) {</w:t>
      </w:r>
      <w:r>
        <w:rPr>
          <w:sz w:val="16"/>
        </w:rPr>
        <w:br/>
        <w:t xml:space="preserve">    case TypeKind::Int:</w:t>
      </w:r>
      <w:r>
        <w:rPr>
          <w:sz w:val="16"/>
        </w:rPr>
        <w:br/>
        <w:t xml:space="preserve">        return llvm::Type::getInt64Ty(context_);</w:t>
      </w:r>
      <w:r>
        <w:rPr>
          <w:sz w:val="16"/>
        </w:rPr>
        <w:br/>
        <w:t xml:space="preserve">    case TypeKind::Bool:</w:t>
      </w:r>
      <w:r>
        <w:rPr>
          <w:sz w:val="16"/>
        </w:rPr>
        <w:br/>
        <w:t xml:space="preserve">        return llvm::Type::getInt1Ty(context_);</w:t>
      </w:r>
      <w:r>
        <w:rPr>
          <w:sz w:val="16"/>
        </w:rPr>
        <w:br/>
        <w:t xml:space="preserve">    }</w:t>
      </w:r>
      <w:r>
        <w:rPr>
          <w:sz w:val="16"/>
        </w:rPr>
        <w:br/>
        <w:t xml:space="preserve">    return llvm::Type::getInt64Ty(context_);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llvm::Function *CodeGenerator::declareFunction(const FunctionDecl &amp;fn) {</w:t>
      </w:r>
      <w:r>
        <w:rPr>
          <w:sz w:val="16"/>
        </w:rPr>
        <w:br/>
        <w:t xml:space="preserve">    std::vector&lt;llvm::Type *&gt; params;</w:t>
      </w:r>
      <w:r>
        <w:rPr>
          <w:sz w:val="16"/>
        </w:rPr>
        <w:br/>
        <w:t xml:space="preserve">    params.reserve(fn.params.size());</w:t>
      </w:r>
      <w:r>
        <w:rPr>
          <w:sz w:val="16"/>
        </w:rPr>
        <w:br/>
        <w:t xml:space="preserve">    for (const auto &amp;param : fn.params) {</w:t>
      </w:r>
      <w:r>
        <w:rPr>
          <w:sz w:val="16"/>
        </w:rPr>
        <w:br/>
        <w:t xml:space="preserve">        params.push_back(llvmType(param.type));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auto *functionType = llvm::FunctionType::get(llvmType(fn.returnType), params, false);</w:t>
      </w:r>
      <w:r>
        <w:rPr>
          <w:sz w:val="16"/>
        </w:rPr>
        <w:br/>
        <w:t xml:space="preserve">    auto *function = llvm::Function::Create(functionType, llvm::Function::ExternalLinkage, fn.name, module_.get());</w:t>
      </w:r>
      <w:r>
        <w:rPr>
          <w:sz w:val="16"/>
        </w:rPr>
        <w:br/>
      </w:r>
      <w:r>
        <w:rPr>
          <w:sz w:val="16"/>
        </w:rPr>
        <w:br/>
        <w:t xml:space="preserve">    std::size_t index = 0;</w:t>
      </w:r>
      <w:r>
        <w:rPr>
          <w:sz w:val="16"/>
        </w:rPr>
        <w:br/>
        <w:t xml:space="preserve">    for (auto &amp;arg : function-&gt;args()) {</w:t>
      </w:r>
      <w:r>
        <w:rPr>
          <w:sz w:val="16"/>
        </w:rPr>
        <w:br/>
        <w:t xml:space="preserve">        arg.setName(fn.params[index++].name);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functions_[fn.name] = function;</w:t>
      </w:r>
      <w:r>
        <w:rPr>
          <w:sz w:val="16"/>
        </w:rPr>
        <w:br/>
        <w:t xml:space="preserve">    return function;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bool CodeGenerator::codegenFunction(FunctionDecl &amp;fn) {</w:t>
      </w:r>
      <w:r>
        <w:rPr>
          <w:sz w:val="16"/>
        </w:rPr>
        <w:br/>
        <w:t xml:space="preserve">    llvm::Function *function = functions_[fn.name];</w:t>
      </w:r>
      <w:r>
        <w:rPr>
          <w:sz w:val="16"/>
        </w:rPr>
        <w:br/>
        <w:t xml:space="preserve">    auto *entry = llvm::BasicBlock::Create(context_, "entry", function);</w:t>
      </w:r>
      <w:r>
        <w:rPr>
          <w:sz w:val="16"/>
        </w:rPr>
        <w:br/>
        <w:t xml:space="preserve">    builder_.SetInsertPoint(entry);</w:t>
      </w:r>
      <w:r>
        <w:rPr>
          <w:sz w:val="16"/>
        </w:rPr>
        <w:br/>
      </w:r>
      <w:r>
        <w:rPr>
          <w:sz w:val="16"/>
        </w:rPr>
        <w:br/>
        <w:t xml:space="preserve">    pushScope();</w:t>
      </w:r>
      <w:r>
        <w:rPr>
          <w:sz w:val="16"/>
        </w:rPr>
        <w:br/>
        <w:t xml:space="preserve">    std::size_t index = 0;</w:t>
      </w:r>
      <w:r>
        <w:rPr>
          <w:sz w:val="16"/>
        </w:rPr>
        <w:br/>
        <w:t xml:space="preserve">    for (auto &amp;arg : function-&gt;args()) {</w:t>
      </w:r>
      <w:r>
        <w:rPr>
          <w:sz w:val="16"/>
        </w:rPr>
        <w:br/>
        <w:t xml:space="preserve">        const auto &amp;param = fn.params[index++];</w:t>
      </w:r>
      <w:r>
        <w:rPr>
          <w:sz w:val="16"/>
        </w:rPr>
        <w:br/>
        <w:t xml:space="preserve">        llvm::AllocaInst *alloca = createEntryAlloca(function, param.name, param.type);</w:t>
      </w:r>
      <w:r>
        <w:rPr>
          <w:sz w:val="16"/>
        </w:rPr>
        <w:br/>
        <w:t xml:space="preserve">        builder_.CreateStore(&amp;arg, alloca);</w:t>
      </w:r>
      <w:r>
        <w:rPr>
          <w:sz w:val="16"/>
        </w:rPr>
        <w:br/>
        <w:t xml:space="preserve">        scopes_.back()[param.name] = alloca;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if (!codegenBlock(*fn.body, false)) {</w:t>
      </w:r>
      <w:r>
        <w:rPr>
          <w:sz w:val="16"/>
        </w:rPr>
        <w:br/>
        <w:t xml:space="preserve">        popScope();</w:t>
      </w:r>
      <w:r>
        <w:rPr>
          <w:sz w:val="16"/>
        </w:rPr>
        <w:br/>
        <w:t xml:space="preserve">        return false;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if (!builder_.GetInsertBlock()-&gt;getTerminator()) {</w:t>
      </w:r>
      <w:r>
        <w:rPr>
          <w:sz w:val="16"/>
        </w:rPr>
        <w:br/>
        <w:t xml:space="preserve">        builder_.CreateRet(llvm::ConstantInt::get(llvmType(fn.returnType), 0, true));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std::string verifyErrors;</w:t>
      </w:r>
      <w:r>
        <w:rPr>
          <w:sz w:val="16"/>
        </w:rPr>
        <w:br/>
        <w:t xml:space="preserve">    llvm::raw_string_ostream os(verifyErrors);</w:t>
      </w:r>
      <w:r>
        <w:rPr>
          <w:sz w:val="16"/>
        </w:rPr>
        <w:br/>
        <w:t xml:space="preserve">    if (llvm::verifyFunction(*function, &amp;os)) {</w:t>
      </w:r>
      <w:r>
        <w:rPr>
          <w:sz w:val="16"/>
        </w:rPr>
        <w:br/>
        <w:t xml:space="preserve">        os.flush();</w:t>
      </w:r>
      <w:r>
        <w:rPr>
          <w:sz w:val="16"/>
        </w:rPr>
        <w:br/>
        <w:t xml:space="preserve">        setError("LLVM function verification failed for '" + fn.name + "':\n" + verifyErrors);</w:t>
      </w:r>
      <w:r>
        <w:rPr>
          <w:sz w:val="16"/>
        </w:rPr>
        <w:br/>
        <w:t xml:space="preserve">        popScope();</w:t>
      </w:r>
      <w:r>
        <w:rPr>
          <w:sz w:val="16"/>
        </w:rPr>
        <w:br/>
        <w:t xml:space="preserve">        return false;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popScope();</w:t>
      </w:r>
      <w:r>
        <w:rPr>
          <w:sz w:val="16"/>
        </w:rPr>
        <w:br/>
        <w:t xml:space="preserve">    return true;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bool CodeGenerator::codegenBlock(BlockStmt &amp;block, bool createScope) {</w:t>
      </w:r>
      <w:r>
        <w:rPr>
          <w:sz w:val="16"/>
        </w:rPr>
        <w:br/>
        <w:t xml:space="preserve">    if (createScope) {</w:t>
      </w:r>
      <w:r>
        <w:rPr>
          <w:sz w:val="16"/>
        </w:rPr>
        <w:br/>
        <w:t xml:space="preserve">        pushScope();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for (auto &amp;stmt : block.statements) {</w:t>
      </w:r>
      <w:r>
        <w:rPr>
          <w:sz w:val="16"/>
        </w:rPr>
        <w:br/>
        <w:t xml:space="preserve">        if (!codegenStmt(*stmt)) {</w:t>
      </w:r>
      <w:r>
        <w:rPr>
          <w:sz w:val="16"/>
        </w:rPr>
        <w:br/>
        <w:t xml:space="preserve">     | ... фрагмент сокращен, полный файл находится в проекте</w:t>
      </w:r>
    </w:p>
    <w:p w14:paraId="38A56E26" w14:textId="77777777" w:rsidR="00EF3EB2" w:rsidRDefault="00A663C1">
      <w:pPr>
        <w:pStyle w:val="1"/>
      </w:pPr>
      <w:r>
        <w:rPr>
          <w:rFonts w:ascii="Times New Roman" w:hAnsi="Times New Roman"/>
        </w:rPr>
        <w:t>9. Тестовые наборы программ с пояснениями</w:t>
      </w:r>
    </w:p>
    <w:p w14:paraId="3D7F80E5" w14:textId="77777777" w:rsidR="00EF3EB2" w:rsidRDefault="00A663C1">
      <w:pPr>
        <w:spacing w:after="120"/>
      </w:pPr>
      <w:r>
        <w:rPr>
          <w:sz w:val="24"/>
        </w:rPr>
        <w:t>Тестирование проверяет весь конвейер: исходный файл `.mc`, разбор, семантическую проверку, генерацию LLVM IR и создание MIPS object file.</w:t>
      </w:r>
    </w:p>
    <w:p w14:paraId="5F80A9E8" w14:textId="77777777" w:rsidR="00EF3EB2" w:rsidRDefault="00A663C1">
      <w:pPr>
        <w:spacing w:after="120"/>
      </w:pPr>
      <w:r>
        <w:rPr>
          <w:sz w:val="24"/>
        </w:rPr>
        <w:t>• `01_return_literal.mc` — возврат целочисленного литерала.</w:t>
      </w:r>
    </w:p>
    <w:p w14:paraId="66030584" w14:textId="77777777" w:rsidR="00EF3EB2" w:rsidRDefault="00A663C1">
      <w:pPr>
        <w:spacing w:after="120"/>
      </w:pPr>
      <w:r>
        <w:rPr>
          <w:sz w:val="24"/>
        </w:rPr>
        <w:t>• `02_arithmetic.mc` — арифметические операции и приоритеты.</w:t>
      </w:r>
    </w:p>
    <w:p w14:paraId="1CF789CC" w14:textId="77777777" w:rsidR="00EF3EB2" w:rsidRDefault="00A663C1">
      <w:pPr>
        <w:spacing w:after="120"/>
      </w:pPr>
      <w:r>
        <w:rPr>
          <w:sz w:val="24"/>
        </w:rPr>
        <w:t>• `03_if_else.mc` — условная конструкция if/else.</w:t>
      </w:r>
    </w:p>
    <w:p w14:paraId="5F6E1FB7" w14:textId="77777777" w:rsidR="00EF3EB2" w:rsidRDefault="00A663C1">
      <w:pPr>
        <w:spacing w:after="120"/>
      </w:pPr>
      <w:r>
        <w:rPr>
          <w:sz w:val="24"/>
        </w:rPr>
        <w:t>• `04_for.mc` — цикл for из базового набора.</w:t>
      </w:r>
    </w:p>
    <w:p w14:paraId="1EC389B2" w14:textId="77777777" w:rsidR="00EF3EB2" w:rsidRDefault="00A663C1">
      <w:pPr>
        <w:spacing w:after="120"/>
      </w:pPr>
      <w:r>
        <w:rPr>
          <w:sz w:val="24"/>
        </w:rPr>
        <w:t>• `05_do_while_sum.mc` — суммирование в do/while.</w:t>
      </w:r>
    </w:p>
    <w:p w14:paraId="4E863FD0" w14:textId="77777777" w:rsidR="00EF3EB2" w:rsidRDefault="00A663C1">
      <w:pPr>
        <w:spacing w:after="120"/>
      </w:pPr>
      <w:r>
        <w:rPr>
          <w:sz w:val="24"/>
        </w:rPr>
        <w:t>• `06_do_while_at_least_once.mc` — проверка выполнения тела минимум один раз.</w:t>
      </w:r>
    </w:p>
    <w:p w14:paraId="0F4AF9B7" w14:textId="77777777" w:rsidR="00EF3EB2" w:rsidRDefault="00A663C1">
      <w:pPr>
        <w:spacing w:after="120"/>
      </w:pPr>
      <w:r>
        <w:rPr>
          <w:sz w:val="24"/>
        </w:rPr>
        <w:t>• `07_do_while_power.mc` — несколько итераций do/while.</w:t>
      </w:r>
    </w:p>
    <w:p w14:paraId="4A5A8B37" w14:textId="77777777" w:rsidR="00EF3EB2" w:rsidRDefault="00A663C1">
      <w:pPr>
        <w:spacing w:after="120"/>
      </w:pPr>
      <w:r>
        <w:rPr>
          <w:sz w:val="24"/>
        </w:rPr>
        <w:t>• `08_type_error.mc` — ожидаемая ошибка типов.</w:t>
      </w:r>
    </w:p>
    <w:p w14:paraId="0E9B9D7E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`09_</w:t>
      </w:r>
      <w:r>
        <w:rPr>
          <w:sz w:val="24"/>
        </w:rPr>
        <w:t>undeclared</w:t>
      </w:r>
      <w:r w:rsidRPr="00650615">
        <w:rPr>
          <w:sz w:val="24"/>
          <w:lang w:val="ru-RU"/>
        </w:rPr>
        <w:t>_</w:t>
      </w:r>
      <w:r>
        <w:rPr>
          <w:sz w:val="24"/>
        </w:rPr>
        <w:t>variable</w:t>
      </w:r>
      <w:r w:rsidRPr="00650615">
        <w:rPr>
          <w:sz w:val="24"/>
          <w:lang w:val="ru-RU"/>
        </w:rPr>
        <w:t>.</w:t>
      </w:r>
      <w:r>
        <w:rPr>
          <w:sz w:val="24"/>
        </w:rPr>
        <w:t>mc</w:t>
      </w:r>
      <w:r w:rsidRPr="00650615">
        <w:rPr>
          <w:sz w:val="24"/>
          <w:lang w:val="ru-RU"/>
        </w:rPr>
        <w:t>` — ожидаемая ошибка необъявленной переменной.</w:t>
      </w:r>
    </w:p>
    <w:p w14:paraId="02F59C74" w14:textId="77777777" w:rsidR="00EF3EB2" w:rsidRDefault="00A663C1">
      <w:pPr>
        <w:spacing w:after="120"/>
      </w:pPr>
      <w:r>
        <w:rPr>
          <w:sz w:val="24"/>
        </w:rPr>
        <w:t>• `10_short_circuit.mc` — short-circuit для &amp;&amp;.</w:t>
      </w:r>
    </w:p>
    <w:p w14:paraId="237FD207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`11_</w:t>
      </w:r>
      <w:r>
        <w:rPr>
          <w:sz w:val="24"/>
        </w:rPr>
        <w:t>function</w:t>
      </w:r>
      <w:r w:rsidRPr="00650615">
        <w:rPr>
          <w:sz w:val="24"/>
          <w:lang w:val="ru-RU"/>
        </w:rPr>
        <w:t>_</w:t>
      </w:r>
      <w:r>
        <w:rPr>
          <w:sz w:val="24"/>
        </w:rPr>
        <w:t>call</w:t>
      </w:r>
      <w:r w:rsidRPr="00650615">
        <w:rPr>
          <w:sz w:val="24"/>
          <w:lang w:val="ru-RU"/>
        </w:rPr>
        <w:t>.</w:t>
      </w:r>
      <w:r>
        <w:rPr>
          <w:sz w:val="24"/>
        </w:rPr>
        <w:t>mc</w:t>
      </w:r>
      <w:r w:rsidRPr="00650615">
        <w:rPr>
          <w:sz w:val="24"/>
          <w:lang w:val="ru-RU"/>
        </w:rPr>
        <w:t>` — вызов пользовательской функции.</w:t>
      </w:r>
    </w:p>
    <w:p w14:paraId="79A91FBF" w14:textId="77777777" w:rsidR="00EF3EB2" w:rsidRDefault="00A663C1">
      <w:pPr>
        <w:pStyle w:val="CaptionSmall"/>
      </w:pPr>
      <w:r>
        <w:rPr>
          <w:sz w:val="20"/>
        </w:rPr>
        <w:t>Листинг 9.1 — тест do/while</w:t>
      </w:r>
    </w:p>
    <w:p w14:paraId="6833E4FC" w14:textId="77777777" w:rsidR="00EF3EB2" w:rsidRDefault="00A663C1">
      <w:pPr>
        <w:pStyle w:val="CodeBlock"/>
        <w:ind w:left="198"/>
      </w:pPr>
      <w:r>
        <w:rPr>
          <w:sz w:val="16"/>
        </w:rPr>
        <w:t>int compiled_fn(int arg) {</w:t>
      </w:r>
      <w:r>
        <w:rPr>
          <w:sz w:val="16"/>
        </w:rPr>
        <w:br/>
        <w:t xml:space="preserve">    int i = 0;</w:t>
      </w:r>
      <w:r>
        <w:rPr>
          <w:sz w:val="16"/>
        </w:rPr>
        <w:br/>
        <w:t xml:space="preserve">    int sum = 0;</w:t>
      </w:r>
      <w:r>
        <w:rPr>
          <w:sz w:val="16"/>
        </w:rPr>
        <w:br/>
        <w:t xml:space="preserve">    do {</w:t>
      </w:r>
      <w:r>
        <w:rPr>
          <w:sz w:val="16"/>
        </w:rPr>
        <w:br/>
        <w:t xml:space="preserve">        sum = sum + i;</w:t>
      </w:r>
      <w:r>
        <w:rPr>
          <w:sz w:val="16"/>
        </w:rPr>
        <w:br/>
        <w:t xml:space="preserve">        i = i + 1;</w:t>
      </w:r>
      <w:r>
        <w:rPr>
          <w:sz w:val="16"/>
        </w:rPr>
        <w:br/>
        <w:t xml:space="preserve">    } while (i &lt; arg);</w:t>
      </w:r>
      <w:r>
        <w:rPr>
          <w:sz w:val="16"/>
        </w:rPr>
        <w:br/>
        <w:t xml:space="preserve">    return sum;</w:t>
      </w:r>
      <w:r>
        <w:rPr>
          <w:sz w:val="16"/>
        </w:rPr>
        <w:br/>
        <w:t>}</w:t>
      </w:r>
    </w:p>
    <w:p w14:paraId="29E48877" w14:textId="77777777" w:rsidR="00EF3EB2" w:rsidRPr="00650615" w:rsidRDefault="00A663C1">
      <w:pPr>
        <w:pStyle w:val="21"/>
        <w:rPr>
          <w:lang w:val="ru-RU"/>
        </w:rPr>
      </w:pPr>
      <w:r w:rsidRPr="00650615">
        <w:rPr>
          <w:rFonts w:ascii="Times New Roman" w:hAnsi="Times New Roman"/>
          <w:lang w:val="ru-RU"/>
        </w:rPr>
        <w:t xml:space="preserve">Дополнительная проверка </w:t>
      </w:r>
      <w:r>
        <w:rPr>
          <w:rFonts w:ascii="Times New Roman" w:hAnsi="Times New Roman"/>
        </w:rPr>
        <w:t>do</w:t>
      </w:r>
      <w:r w:rsidRPr="0065061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while</w:t>
      </w:r>
      <w:r w:rsidRPr="00650615">
        <w:rPr>
          <w:rFonts w:ascii="Times New Roman" w:hAnsi="Times New Roman"/>
          <w:lang w:val="ru-RU"/>
        </w:rPr>
        <w:t xml:space="preserve"> при разных значениях</w:t>
      </w:r>
    </w:p>
    <w:p w14:paraId="3F540CCE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Для ручной проверки удобно менять аргумент в `</w:t>
      </w:r>
      <w:r>
        <w:rPr>
          <w:sz w:val="24"/>
        </w:rPr>
        <w:t>runtime</w:t>
      </w:r>
      <w:r w:rsidRPr="00650615">
        <w:rPr>
          <w:sz w:val="24"/>
          <w:lang w:val="ru-RU"/>
        </w:rPr>
        <w:t>/</w:t>
      </w:r>
      <w:r>
        <w:rPr>
          <w:sz w:val="24"/>
        </w:rPr>
        <w:t>main</w:t>
      </w:r>
      <w:r w:rsidRPr="00650615">
        <w:rPr>
          <w:sz w:val="24"/>
          <w:lang w:val="ru-RU"/>
        </w:rPr>
        <w:t>.</w:t>
      </w:r>
      <w:r>
        <w:rPr>
          <w:sz w:val="24"/>
        </w:rPr>
        <w:t>c</w:t>
      </w:r>
      <w:r w:rsidRPr="00650615">
        <w:rPr>
          <w:sz w:val="24"/>
          <w:lang w:val="ru-RU"/>
        </w:rPr>
        <w:t xml:space="preserve">` и повторно запускать связывание через </w:t>
      </w:r>
      <w:r>
        <w:rPr>
          <w:sz w:val="24"/>
        </w:rPr>
        <w:t>MIPS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toolchain</w:t>
      </w:r>
      <w:r w:rsidRPr="00650615">
        <w:rPr>
          <w:sz w:val="24"/>
          <w:lang w:val="ru-RU"/>
        </w:rPr>
        <w:t>. При аргументе 10 тест `05_</w:t>
      </w:r>
      <w:r>
        <w:rPr>
          <w:sz w:val="24"/>
        </w:rPr>
        <w:t>do</w:t>
      </w:r>
      <w:r w:rsidRPr="00650615">
        <w:rPr>
          <w:sz w:val="24"/>
          <w:lang w:val="ru-RU"/>
        </w:rPr>
        <w:t>_</w:t>
      </w:r>
      <w:r>
        <w:rPr>
          <w:sz w:val="24"/>
        </w:rPr>
        <w:t>while</w:t>
      </w:r>
      <w:r w:rsidRPr="00650615">
        <w:rPr>
          <w:sz w:val="24"/>
          <w:lang w:val="ru-RU"/>
        </w:rPr>
        <w:t>_</w:t>
      </w:r>
      <w:r>
        <w:rPr>
          <w:sz w:val="24"/>
        </w:rPr>
        <w:t>sum</w:t>
      </w:r>
      <w:r w:rsidRPr="00650615">
        <w:rPr>
          <w:sz w:val="24"/>
          <w:lang w:val="ru-RU"/>
        </w:rPr>
        <w:t>.</w:t>
      </w:r>
      <w:r>
        <w:rPr>
          <w:sz w:val="24"/>
        </w:rPr>
        <w:t>mc</w:t>
      </w:r>
      <w:r w:rsidRPr="00650615">
        <w:rPr>
          <w:sz w:val="24"/>
          <w:lang w:val="ru-RU"/>
        </w:rPr>
        <w:t>` возвращает сумму чисел от 0 до 9, то есть 45.</w:t>
      </w:r>
    </w:p>
    <w:p w14:paraId="167C10EE" w14:textId="77777777" w:rsidR="00EF3EB2" w:rsidRDefault="00A663C1">
      <w:pPr>
        <w:pStyle w:val="31"/>
      </w:pPr>
      <w:r>
        <w:rPr>
          <w:rFonts w:ascii="Times New Roman" w:hAnsi="Times New Roman"/>
        </w:rPr>
        <w:t>Команда 9.2 — запуск do_while_sum</w:t>
      </w:r>
    </w:p>
    <w:p w14:paraId="30A248FD" w14:textId="77777777" w:rsidR="00EF3EB2" w:rsidRDefault="00A663C1">
      <w:pPr>
        <w:pStyle w:val="CodeBlock"/>
        <w:ind w:left="198"/>
      </w:pPr>
      <w:r>
        <w:rPr>
          <w:sz w:val="16"/>
        </w:rPr>
        <w:t>build_variant5/mini_cc tests/05_do_while_sum.mc -o build_variant5/05_do_while_sum.o --emit-ir build_variant5/05_do_while_sum.ll</w:t>
      </w:r>
    </w:p>
    <w:p w14:paraId="5CD6D32C" w14:textId="77777777" w:rsidR="00EF3EB2" w:rsidRDefault="00A663C1">
      <w:pPr>
        <w:pStyle w:val="31"/>
      </w:pPr>
      <w:r>
        <w:rPr>
          <w:rFonts w:ascii="Times New Roman" w:hAnsi="Times New Roman"/>
        </w:rPr>
        <w:t>Команда 9.3 — проверка MIPS object</w:t>
      </w:r>
    </w:p>
    <w:p w14:paraId="387020D7" w14:textId="77777777" w:rsidR="00EF3EB2" w:rsidRDefault="00A663C1">
      <w:pPr>
        <w:pStyle w:val="CodeBlock"/>
        <w:ind w:left="198"/>
      </w:pPr>
      <w:r>
        <w:rPr>
          <w:sz w:val="16"/>
        </w:rPr>
        <w:t>file build_variant5/05_do_while_sum.o</w:t>
      </w:r>
      <w:r>
        <w:rPr>
          <w:sz w:val="16"/>
        </w:rPr>
        <w:br/>
        <w:t>grep -n -E 'do\.body|do\.cond|do\.end|br i1' build_variant5/05_do_while_sum.ll</w:t>
      </w:r>
    </w:p>
    <w:p w14:paraId="40A8BA7D" w14:textId="77777777" w:rsidR="00EF3EB2" w:rsidRPr="00650615" w:rsidRDefault="00A663C1">
      <w:pPr>
        <w:pStyle w:val="1"/>
        <w:rPr>
          <w:lang w:val="ru-RU"/>
        </w:rPr>
      </w:pPr>
      <w:r w:rsidRPr="00650615">
        <w:rPr>
          <w:rFonts w:ascii="Times New Roman" w:hAnsi="Times New Roman"/>
          <w:lang w:val="ru-RU"/>
        </w:rPr>
        <w:t>10. Описание процесса использования компилятора</w:t>
      </w:r>
    </w:p>
    <w:p w14:paraId="240713D8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Практическое использование компилятора сводится к трём основным действиям: сборке проекта, компиляции исходной программы и проверке полученного объектного файла. Пользовательский сценарий построен вокруг </w:t>
      </w:r>
      <w:r>
        <w:rPr>
          <w:sz w:val="24"/>
        </w:rPr>
        <w:t>CMake</w:t>
      </w:r>
      <w:r w:rsidRPr="00650615">
        <w:rPr>
          <w:sz w:val="24"/>
          <w:lang w:val="ru-RU"/>
        </w:rPr>
        <w:t>, исполняемого файла `</w:t>
      </w:r>
      <w:r>
        <w:rPr>
          <w:sz w:val="24"/>
        </w:rPr>
        <w:t>mini</w:t>
      </w:r>
      <w:r w:rsidRPr="00650615">
        <w:rPr>
          <w:sz w:val="24"/>
          <w:lang w:val="ru-RU"/>
        </w:rPr>
        <w:t>_</w:t>
      </w:r>
      <w:r>
        <w:rPr>
          <w:sz w:val="24"/>
        </w:rPr>
        <w:t>cc</w:t>
      </w:r>
      <w:r w:rsidRPr="00650615">
        <w:rPr>
          <w:sz w:val="24"/>
          <w:lang w:val="ru-RU"/>
        </w:rPr>
        <w:t xml:space="preserve">`, </w:t>
      </w:r>
      <w:r>
        <w:rPr>
          <w:sz w:val="24"/>
        </w:rPr>
        <w:t>LLVM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IR</w:t>
      </w:r>
      <w:r w:rsidRPr="00650615">
        <w:rPr>
          <w:sz w:val="24"/>
          <w:lang w:val="ru-RU"/>
        </w:rPr>
        <w:t xml:space="preserve"> и </w:t>
      </w:r>
      <w:r>
        <w:rPr>
          <w:sz w:val="24"/>
        </w:rPr>
        <w:t>MIPS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object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output</w:t>
      </w:r>
      <w:r w:rsidRPr="00650615">
        <w:rPr>
          <w:sz w:val="24"/>
          <w:lang w:val="ru-RU"/>
        </w:rPr>
        <w:t>.</w:t>
      </w:r>
    </w:p>
    <w:p w14:paraId="3E91156B" w14:textId="77777777" w:rsidR="00EF3EB2" w:rsidRDefault="00A663C1">
      <w:pPr>
        <w:pStyle w:val="CaptionSmall"/>
      </w:pPr>
      <w:r>
        <w:rPr>
          <w:sz w:val="20"/>
        </w:rPr>
        <w:t>Команда 10.1</w:t>
      </w:r>
    </w:p>
    <w:p w14:paraId="5EEF7C71" w14:textId="77777777" w:rsidR="00EF3EB2" w:rsidRDefault="00A663C1">
      <w:pPr>
        <w:pStyle w:val="CodeBlock"/>
        <w:ind w:left="198"/>
      </w:pPr>
      <w:r>
        <w:rPr>
          <w:sz w:val="16"/>
        </w:rPr>
        <w:t>cmake -S . -B build_variant5</w:t>
      </w:r>
      <w:r>
        <w:rPr>
          <w:sz w:val="16"/>
        </w:rPr>
        <w:br/>
        <w:t>cmake --build build_variant5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EF3EB2" w:rsidRPr="00650615" w14:paraId="72C73292" w14:textId="77777777">
        <w:tc>
          <w:tcPr>
            <w:tcW w:w="9689" w:type="dxa"/>
            <w:shd w:val="clear" w:color="auto" w:fill="F7F7F7"/>
            <w:vAlign w:val="center"/>
          </w:tcPr>
          <w:p w14:paraId="2485DB56" w14:textId="77777777" w:rsidR="00EF3EB2" w:rsidRDefault="00EF3EB2"/>
          <w:p w14:paraId="3E3C3561" w14:textId="77777777" w:rsidR="00EF3EB2" w:rsidRDefault="00A663C1">
            <w:pPr>
              <w:jc w:val="center"/>
            </w:pPr>
            <w:r>
              <w:rPr>
                <w:b/>
                <w:sz w:val="22"/>
              </w:rPr>
              <w:t>Сборка проекта</w:t>
            </w:r>
          </w:p>
          <w:p w14:paraId="26D89A7D" w14:textId="77777777" w:rsidR="00EF3EB2" w:rsidRDefault="00A663C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67434E" wp14:editId="288DDE2E">
                  <wp:extent cx="5436000" cy="141625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000" cy="1416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B757D" w14:textId="77777777" w:rsidR="00EF3EB2" w:rsidRPr="00650615" w:rsidRDefault="00A663C1">
            <w:pPr>
              <w:rPr>
                <w:lang w:val="ru-RU"/>
              </w:rPr>
            </w:pPr>
            <w:r w:rsidRPr="00650615">
              <w:rPr>
                <w:sz w:val="20"/>
                <w:lang w:val="ru-RU"/>
              </w:rPr>
              <w:t xml:space="preserve">На скриншоте представлен вывод </w:t>
            </w:r>
            <w:r>
              <w:rPr>
                <w:sz w:val="20"/>
              </w:rPr>
              <w:t>CMake</w:t>
            </w:r>
            <w:r w:rsidRPr="00650615">
              <w:rPr>
                <w:sz w:val="20"/>
                <w:lang w:val="ru-RU"/>
              </w:rPr>
              <w:t xml:space="preserve"> и успешная сборка цели </w:t>
            </w:r>
            <w:r>
              <w:rPr>
                <w:sz w:val="20"/>
              </w:rPr>
              <w:t>mini</w:t>
            </w:r>
            <w:r w:rsidRPr="00650615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cc</w:t>
            </w:r>
            <w:r w:rsidRPr="00650615">
              <w:rPr>
                <w:sz w:val="20"/>
                <w:lang w:val="ru-RU"/>
              </w:rPr>
              <w:t>.</w:t>
            </w:r>
          </w:p>
        </w:tc>
      </w:tr>
    </w:tbl>
    <w:p w14:paraId="5EEBF609" w14:textId="77777777" w:rsidR="00EF3EB2" w:rsidRPr="00650615" w:rsidRDefault="00EF3EB2">
      <w:pPr>
        <w:rPr>
          <w:lang w:val="ru-RU"/>
        </w:rPr>
      </w:pPr>
    </w:p>
    <w:p w14:paraId="1D4A9FCC" w14:textId="77777777" w:rsidR="00EF3EB2" w:rsidRDefault="00A663C1">
      <w:pPr>
        <w:pStyle w:val="CaptionSmall"/>
      </w:pPr>
      <w:r>
        <w:rPr>
          <w:sz w:val="20"/>
        </w:rPr>
        <w:t>Команда 10.2</w:t>
      </w:r>
    </w:p>
    <w:p w14:paraId="52E1177F" w14:textId="77777777" w:rsidR="00EF3EB2" w:rsidRDefault="00A663C1">
      <w:pPr>
        <w:pStyle w:val="CodeBlock"/>
        <w:ind w:left="198"/>
      </w:pPr>
      <w:r>
        <w:rPr>
          <w:sz w:val="16"/>
        </w:rPr>
        <w:t>build_variant5/mini_cc tests/05_do_while_sum.mc -o build_variant5/05_do_while_sum.o --emit-ir build_variant5/05_do_while_sum.ll</w:t>
      </w:r>
    </w:p>
    <w:p w14:paraId="204F3A6E" w14:textId="77777777" w:rsidR="00EF3EB2" w:rsidRDefault="00A663C1">
      <w:pPr>
        <w:pStyle w:val="CaptionSmall"/>
      </w:pPr>
      <w:r>
        <w:rPr>
          <w:sz w:val="20"/>
        </w:rPr>
        <w:t>Команда 10.3</w:t>
      </w:r>
    </w:p>
    <w:p w14:paraId="1A8158E4" w14:textId="77777777" w:rsidR="00EF3EB2" w:rsidRDefault="00A663C1">
      <w:pPr>
        <w:pStyle w:val="CodeBlock"/>
        <w:ind w:left="198"/>
      </w:pPr>
      <w:r>
        <w:rPr>
          <w:sz w:val="16"/>
        </w:rPr>
        <w:t>file build_variant5/05_do_while_sum.o</w:t>
      </w:r>
    </w:p>
    <w:p w14:paraId="6F3BEEE1" w14:textId="77777777" w:rsidR="00EF3EB2" w:rsidRPr="00650615" w:rsidRDefault="00A663C1">
      <w:pPr>
        <w:pStyle w:val="1"/>
        <w:rPr>
          <w:lang w:val="ru-RU"/>
        </w:rPr>
      </w:pPr>
      <w:r w:rsidRPr="00650615">
        <w:rPr>
          <w:rFonts w:ascii="Times New Roman" w:hAnsi="Times New Roman"/>
          <w:lang w:val="ru-RU"/>
        </w:rPr>
        <w:t>11. Результаты тестирования</w:t>
      </w:r>
    </w:p>
    <w:p w14:paraId="69481596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Результаты тестирования показывают, что реализованный компилятор соответствует требованиям варианта 5. Проект успешно собирается, создаёт </w:t>
      </w:r>
      <w:r>
        <w:rPr>
          <w:sz w:val="24"/>
        </w:rPr>
        <w:t>LLVM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IR</w:t>
      </w:r>
      <w:r w:rsidRPr="00650615">
        <w:rPr>
          <w:sz w:val="24"/>
          <w:lang w:val="ru-RU"/>
        </w:rPr>
        <w:t xml:space="preserve">, генерирует </w:t>
      </w:r>
      <w:r>
        <w:rPr>
          <w:sz w:val="24"/>
        </w:rPr>
        <w:t>MIPS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object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file</w:t>
      </w:r>
      <w:r w:rsidRPr="00650615">
        <w:rPr>
          <w:sz w:val="24"/>
          <w:lang w:val="ru-RU"/>
        </w:rPr>
        <w:t xml:space="preserve"> и обнаруживает семантические ошибки до этапа генерации кода.</w:t>
      </w:r>
    </w:p>
    <w:p w14:paraId="0D711268" w14:textId="77777777" w:rsidR="00EF3EB2" w:rsidRDefault="00A663C1">
      <w:pPr>
        <w:spacing w:after="120"/>
      </w:pPr>
      <w:r>
        <w:rPr>
          <w:sz w:val="24"/>
        </w:rPr>
        <w:t>• `05_do_while_sum`: сгенерирован MIPS object file;</w:t>
      </w:r>
    </w:p>
    <w:p w14:paraId="45DBDD5F" w14:textId="77777777" w:rsidR="00EF3EB2" w:rsidRDefault="00A663C1">
      <w:pPr>
        <w:spacing w:after="120"/>
      </w:pPr>
      <w:r>
        <w:rPr>
          <w:sz w:val="24"/>
        </w:rPr>
        <w:t>• LLVM IR содержит блоки `do.body`, `do.cond` и `do.end`;</w:t>
      </w:r>
    </w:p>
    <w:p w14:paraId="1EC86B31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`08_</w:t>
      </w:r>
      <w:r>
        <w:rPr>
          <w:sz w:val="24"/>
        </w:rPr>
        <w:t>type</w:t>
      </w:r>
      <w:r w:rsidRPr="00650615">
        <w:rPr>
          <w:sz w:val="24"/>
          <w:lang w:val="ru-RU"/>
        </w:rPr>
        <w:t>_</w:t>
      </w:r>
      <w:r>
        <w:rPr>
          <w:sz w:val="24"/>
        </w:rPr>
        <w:t>error</w:t>
      </w:r>
      <w:r w:rsidRPr="00650615">
        <w:rPr>
          <w:sz w:val="24"/>
          <w:lang w:val="ru-RU"/>
        </w:rPr>
        <w:t>`: ошибка типа инициализатора корректно диагностируется;</w:t>
      </w:r>
    </w:p>
    <w:p w14:paraId="09C4FCF0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`09_</w:t>
      </w:r>
      <w:r>
        <w:rPr>
          <w:sz w:val="24"/>
        </w:rPr>
        <w:t>undeclared</w:t>
      </w:r>
      <w:r w:rsidRPr="00650615">
        <w:rPr>
          <w:sz w:val="24"/>
          <w:lang w:val="ru-RU"/>
        </w:rPr>
        <w:t>_</w:t>
      </w:r>
      <w:r>
        <w:rPr>
          <w:sz w:val="24"/>
        </w:rPr>
        <w:t>variable</w:t>
      </w:r>
      <w:r w:rsidRPr="00650615">
        <w:rPr>
          <w:sz w:val="24"/>
          <w:lang w:val="ru-RU"/>
        </w:rPr>
        <w:t>`: использование необъявленной переменной корректно диагностируется;</w:t>
      </w:r>
    </w:p>
    <w:p w14:paraId="65283743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• положительные тесты компилируются в `.</w:t>
      </w:r>
      <w:r>
        <w:rPr>
          <w:sz w:val="24"/>
        </w:rPr>
        <w:t>ll</w:t>
      </w:r>
      <w:r w:rsidRPr="00650615">
        <w:rPr>
          <w:sz w:val="24"/>
          <w:lang w:val="ru-RU"/>
        </w:rPr>
        <w:t>` и `.</w:t>
      </w:r>
      <w:r>
        <w:rPr>
          <w:sz w:val="24"/>
        </w:rPr>
        <w:t>o</w:t>
      </w:r>
      <w:r w:rsidRPr="00650615">
        <w:rPr>
          <w:sz w:val="24"/>
          <w:lang w:val="ru-RU"/>
        </w:rPr>
        <w:t>` без ошибок.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EF3EB2" w:rsidRPr="00650615" w14:paraId="20797FA4" w14:textId="77777777">
        <w:tc>
          <w:tcPr>
            <w:tcW w:w="9689" w:type="dxa"/>
            <w:shd w:val="clear" w:color="auto" w:fill="F7F7F7"/>
            <w:vAlign w:val="center"/>
          </w:tcPr>
          <w:p w14:paraId="52DCE865" w14:textId="77777777" w:rsidR="00EF3EB2" w:rsidRPr="00650615" w:rsidRDefault="00EF3EB2">
            <w:pPr>
              <w:rPr>
                <w:lang w:val="ru-RU"/>
              </w:rPr>
            </w:pPr>
          </w:p>
          <w:p w14:paraId="7FCC4979" w14:textId="77777777" w:rsidR="00EF3EB2" w:rsidRDefault="00A663C1">
            <w:pPr>
              <w:jc w:val="center"/>
            </w:pPr>
            <w:r>
              <w:rPr>
                <w:b/>
                <w:sz w:val="22"/>
              </w:rPr>
              <w:t>Пример семантической ошибки</w:t>
            </w:r>
          </w:p>
          <w:p w14:paraId="5B2B9E8B" w14:textId="77777777" w:rsidR="00EF3EB2" w:rsidRDefault="00A663C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915231" wp14:editId="130B0695">
                  <wp:extent cx="5436000" cy="16588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000" cy="165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E1071" w14:textId="77777777" w:rsidR="00EF3EB2" w:rsidRPr="00650615" w:rsidRDefault="00A663C1">
            <w:pPr>
              <w:rPr>
                <w:lang w:val="ru-RU"/>
              </w:rPr>
            </w:pPr>
            <w:r w:rsidRPr="00650615">
              <w:rPr>
                <w:sz w:val="20"/>
                <w:lang w:val="ru-RU"/>
              </w:rPr>
              <w:t>На скриншоте показана ошибка типов: переменная `</w:t>
            </w:r>
            <w:r>
              <w:rPr>
                <w:sz w:val="20"/>
              </w:rPr>
              <w:t>x</w:t>
            </w:r>
            <w:r w:rsidRPr="00650615">
              <w:rPr>
                <w:sz w:val="20"/>
                <w:lang w:val="ru-RU"/>
              </w:rPr>
              <w:t xml:space="preserve">` имеет тип </w:t>
            </w:r>
            <w:r>
              <w:rPr>
                <w:sz w:val="20"/>
              </w:rPr>
              <w:t>int</w:t>
            </w:r>
            <w:r w:rsidRPr="00650615">
              <w:rPr>
                <w:sz w:val="20"/>
                <w:lang w:val="ru-RU"/>
              </w:rPr>
              <w:t xml:space="preserve">, но инициализатор является </w:t>
            </w:r>
            <w:r>
              <w:rPr>
                <w:sz w:val="20"/>
              </w:rPr>
              <w:t>bool</w:t>
            </w:r>
            <w:r w:rsidRPr="00650615">
              <w:rPr>
                <w:sz w:val="20"/>
                <w:lang w:val="ru-RU"/>
              </w:rPr>
              <w:t>-выражением.</w:t>
            </w:r>
          </w:p>
        </w:tc>
      </w:tr>
    </w:tbl>
    <w:p w14:paraId="70228015" w14:textId="77777777" w:rsidR="00EF3EB2" w:rsidRPr="00650615" w:rsidRDefault="00EF3EB2">
      <w:pPr>
        <w:rPr>
          <w:lang w:val="ru-RU"/>
        </w:rPr>
      </w:pPr>
    </w:p>
    <w:p w14:paraId="769886BC" w14:textId="77777777" w:rsidR="00EF3EB2" w:rsidRDefault="00A663C1">
      <w:pPr>
        <w:pStyle w:val="CaptionSmall"/>
      </w:pPr>
      <w:r>
        <w:rPr>
          <w:sz w:val="20"/>
        </w:rPr>
        <w:t>Листинг 11.1 — ожидаемый вывод проверки</w:t>
      </w:r>
    </w:p>
    <w:p w14:paraId="5475C3B8" w14:textId="77777777" w:rsidR="00EF3EB2" w:rsidRDefault="00A663C1">
      <w:pPr>
        <w:pStyle w:val="CodeBlock"/>
        <w:ind w:left="198"/>
      </w:pPr>
      <w:r>
        <w:rPr>
          <w:sz w:val="16"/>
        </w:rPr>
        <w:t>build_variant5/report_check.o: ELF 32-bit LSB relocatable, MIPS, MIPS32 version 1 (SYSV), not stripped</w:t>
      </w:r>
      <w:r>
        <w:rPr>
          <w:sz w:val="16"/>
        </w:rPr>
        <w:br/>
        <w:t>target triple = "mipsel-unknown-linux-gnu"</w:t>
      </w:r>
      <w:r>
        <w:rPr>
          <w:sz w:val="16"/>
        </w:rPr>
        <w:br/>
        <w:t>do.body:</w:t>
      </w:r>
      <w:r>
        <w:rPr>
          <w:sz w:val="16"/>
        </w:rPr>
        <w:br/>
        <w:t>do.cond:</w:t>
      </w:r>
      <w:r>
        <w:rPr>
          <w:sz w:val="16"/>
        </w:rPr>
        <w:br/>
        <w:t xml:space="preserve">  br i1 %lttmp, label %do.body, label %do.end</w:t>
      </w:r>
      <w:r>
        <w:rPr>
          <w:sz w:val="16"/>
        </w:rPr>
        <w:br/>
        <w:t>semantic error: line 2, column 5: initializer for variable 'x' has type bool, expected int</w:t>
      </w:r>
    </w:p>
    <w:p w14:paraId="44E25990" w14:textId="77777777" w:rsidR="00EF3EB2" w:rsidRPr="00650615" w:rsidRDefault="00A663C1">
      <w:pPr>
        <w:pStyle w:val="1"/>
        <w:rPr>
          <w:lang w:val="ru-RU"/>
        </w:rPr>
      </w:pPr>
      <w:r w:rsidRPr="00650615">
        <w:rPr>
          <w:rFonts w:ascii="Times New Roman" w:hAnsi="Times New Roman"/>
          <w:lang w:val="ru-RU"/>
        </w:rPr>
        <w:t>12. Заключение</w:t>
      </w:r>
    </w:p>
    <w:p w14:paraId="3A92BC7C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В ходе выполнения курсовой работы был разработан учебный мини-компилятор для языка программирования с </w:t>
      </w:r>
      <w:r>
        <w:rPr>
          <w:sz w:val="24"/>
        </w:rPr>
        <w:t>C</w:t>
      </w:r>
      <w:r w:rsidRPr="00650615">
        <w:rPr>
          <w:sz w:val="24"/>
          <w:lang w:val="ru-RU"/>
        </w:rPr>
        <w:t>-</w:t>
      </w:r>
      <w:r>
        <w:rPr>
          <w:sz w:val="24"/>
        </w:rPr>
        <w:t>style</w:t>
      </w:r>
      <w:r w:rsidRPr="00650615">
        <w:rPr>
          <w:sz w:val="24"/>
          <w:lang w:val="ru-RU"/>
        </w:rPr>
        <w:t xml:space="preserve"> синтаксисом и генерацией объектного файла под архитектуру </w:t>
      </w:r>
      <w:r>
        <w:rPr>
          <w:sz w:val="24"/>
        </w:rPr>
        <w:t>MIPS</w:t>
      </w:r>
      <w:r w:rsidRPr="00650615">
        <w:rPr>
          <w:sz w:val="24"/>
          <w:lang w:val="ru-RU"/>
        </w:rPr>
        <w:t xml:space="preserve">. Реализованный проект охватывает основные этапы компиляции: лексический анализ, синтаксический анализ, построение </w:t>
      </w:r>
      <w:r>
        <w:rPr>
          <w:sz w:val="24"/>
        </w:rPr>
        <w:t>AST</w:t>
      </w:r>
      <w:r w:rsidRPr="00650615">
        <w:rPr>
          <w:sz w:val="24"/>
          <w:lang w:val="ru-RU"/>
        </w:rPr>
        <w:t>, семантическую проверку и генерацию кода.</w:t>
      </w:r>
    </w:p>
    <w:p w14:paraId="2A55AC5A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Во входной части компилятора реализован лексический анализатор на </w:t>
      </w:r>
      <w:r>
        <w:rPr>
          <w:sz w:val="24"/>
        </w:rPr>
        <w:t>Flex</w:t>
      </w:r>
      <w:r w:rsidRPr="00650615">
        <w:rPr>
          <w:sz w:val="24"/>
          <w:lang w:val="ru-RU"/>
        </w:rPr>
        <w:t xml:space="preserve">. Он распознаёт ключевые слова языка, идентификаторы, целочисленные литералы, операторы и разделители. Синтаксический анализ реализован с использованием </w:t>
      </w:r>
      <w:r>
        <w:rPr>
          <w:sz w:val="24"/>
        </w:rPr>
        <w:t>GNU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Bison</w:t>
      </w:r>
      <w:r w:rsidRPr="00650615">
        <w:rPr>
          <w:sz w:val="24"/>
          <w:lang w:val="ru-RU"/>
        </w:rPr>
        <w:t xml:space="preserve">; в грамматике описаны функции, блоки, объявления переменных, выражения, условные конструкции, цикл </w:t>
      </w:r>
      <w:r>
        <w:rPr>
          <w:sz w:val="24"/>
        </w:rPr>
        <w:t>for</w:t>
      </w:r>
      <w:r w:rsidRPr="00650615">
        <w:rPr>
          <w:sz w:val="24"/>
          <w:lang w:val="ru-RU"/>
        </w:rPr>
        <w:t xml:space="preserve"> и конструкция </w:t>
      </w:r>
      <w:r>
        <w:rPr>
          <w:sz w:val="24"/>
        </w:rPr>
        <w:t>do</w:t>
      </w:r>
      <w:r w:rsidRPr="00650615">
        <w:rPr>
          <w:sz w:val="24"/>
          <w:lang w:val="ru-RU"/>
        </w:rPr>
        <w:t>/</w:t>
      </w:r>
      <w:r>
        <w:rPr>
          <w:sz w:val="24"/>
        </w:rPr>
        <w:t>while</w:t>
      </w:r>
      <w:r w:rsidRPr="00650615">
        <w:rPr>
          <w:sz w:val="24"/>
          <w:lang w:val="ru-RU"/>
        </w:rPr>
        <w:t xml:space="preserve"> варианта 5.</w:t>
      </w:r>
    </w:p>
    <w:p w14:paraId="33C1C13A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Семантический анализ проверяет области видимости, повторные объявления, использование необъявленных имён, типы выражений, корректность условий и сигнатуру обязательной функции `</w:t>
      </w:r>
      <w:r>
        <w:rPr>
          <w:sz w:val="24"/>
        </w:rPr>
        <w:t>compiled</w:t>
      </w:r>
      <w:r w:rsidRPr="00650615">
        <w:rPr>
          <w:sz w:val="24"/>
          <w:lang w:val="ru-RU"/>
        </w:rPr>
        <w:t>_</w:t>
      </w:r>
      <w:r>
        <w:rPr>
          <w:sz w:val="24"/>
        </w:rPr>
        <w:t>fn</w:t>
      </w:r>
      <w:r w:rsidRPr="00650615">
        <w:rPr>
          <w:sz w:val="24"/>
          <w:lang w:val="ru-RU"/>
        </w:rPr>
        <w:t xml:space="preserve">`. Модуль генерации кода построен на базе </w:t>
      </w:r>
      <w:r>
        <w:rPr>
          <w:sz w:val="24"/>
        </w:rPr>
        <w:t>LLVM</w:t>
      </w:r>
      <w:r w:rsidRPr="00650615">
        <w:rPr>
          <w:sz w:val="24"/>
          <w:lang w:val="ru-RU"/>
        </w:rPr>
        <w:t xml:space="preserve"> и формирует </w:t>
      </w:r>
      <w:r>
        <w:rPr>
          <w:sz w:val="24"/>
        </w:rPr>
        <w:t>MIPS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object</w:t>
      </w:r>
      <w:r w:rsidRPr="00650615">
        <w:rPr>
          <w:sz w:val="24"/>
          <w:lang w:val="ru-RU"/>
        </w:rPr>
        <w:t xml:space="preserve"> </w:t>
      </w:r>
      <w:r>
        <w:rPr>
          <w:sz w:val="24"/>
        </w:rPr>
        <w:t>file</w:t>
      </w:r>
      <w:r w:rsidRPr="00650615">
        <w:rPr>
          <w:sz w:val="24"/>
          <w:lang w:val="ru-RU"/>
        </w:rPr>
        <w:t xml:space="preserve"> для </w:t>
      </w:r>
      <w:r>
        <w:rPr>
          <w:sz w:val="24"/>
        </w:rPr>
        <w:t>triple</w:t>
      </w:r>
      <w:r w:rsidRPr="00650615">
        <w:rPr>
          <w:sz w:val="24"/>
          <w:lang w:val="ru-RU"/>
        </w:rPr>
        <w:t xml:space="preserve"> `</w:t>
      </w:r>
      <w:r>
        <w:rPr>
          <w:sz w:val="24"/>
        </w:rPr>
        <w:t>mipsel</w:t>
      </w:r>
      <w:r w:rsidRPr="00650615">
        <w:rPr>
          <w:sz w:val="24"/>
          <w:lang w:val="ru-RU"/>
        </w:rPr>
        <w:t>-</w:t>
      </w:r>
      <w:r>
        <w:rPr>
          <w:sz w:val="24"/>
        </w:rPr>
        <w:t>unknown</w:t>
      </w:r>
      <w:r w:rsidRPr="00650615">
        <w:rPr>
          <w:sz w:val="24"/>
          <w:lang w:val="ru-RU"/>
        </w:rPr>
        <w:t>-</w:t>
      </w:r>
      <w:r>
        <w:rPr>
          <w:sz w:val="24"/>
        </w:rPr>
        <w:t>linux</w:t>
      </w:r>
      <w:r w:rsidRPr="00650615">
        <w:rPr>
          <w:sz w:val="24"/>
          <w:lang w:val="ru-RU"/>
        </w:rPr>
        <w:t>-</w:t>
      </w:r>
      <w:r>
        <w:rPr>
          <w:sz w:val="24"/>
        </w:rPr>
        <w:t>gnu</w:t>
      </w:r>
      <w:r w:rsidRPr="00650615">
        <w:rPr>
          <w:sz w:val="24"/>
          <w:lang w:val="ru-RU"/>
        </w:rPr>
        <w:t>`.</w:t>
      </w:r>
    </w:p>
    <w:p w14:paraId="2B1EA151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 xml:space="preserve">Таким образом, задача варианта 5 выполнена: конструкция </w:t>
      </w:r>
      <w:r>
        <w:rPr>
          <w:sz w:val="24"/>
        </w:rPr>
        <w:t>do</w:t>
      </w:r>
      <w:r w:rsidRPr="00650615">
        <w:rPr>
          <w:sz w:val="24"/>
          <w:lang w:val="ru-RU"/>
        </w:rPr>
        <w:t>/</w:t>
      </w:r>
      <w:r>
        <w:rPr>
          <w:sz w:val="24"/>
        </w:rPr>
        <w:t>while</w:t>
      </w:r>
      <w:r w:rsidRPr="00650615">
        <w:rPr>
          <w:sz w:val="24"/>
          <w:lang w:val="ru-RU"/>
        </w:rPr>
        <w:t xml:space="preserve"> добавлена во все фазы компилятора, а результатом работы является объектный файл для </w:t>
      </w:r>
      <w:r>
        <w:rPr>
          <w:sz w:val="24"/>
        </w:rPr>
        <w:t>MIPS</w:t>
      </w:r>
      <w:r w:rsidRPr="00650615">
        <w:rPr>
          <w:sz w:val="24"/>
          <w:lang w:val="ru-RU"/>
        </w:rPr>
        <w:t>.</w:t>
      </w:r>
    </w:p>
    <w:p w14:paraId="511F72B2" w14:textId="77777777" w:rsidR="00EF3EB2" w:rsidRPr="00650615" w:rsidRDefault="00A663C1">
      <w:pPr>
        <w:pStyle w:val="1"/>
        <w:rPr>
          <w:lang w:val="ru-RU"/>
        </w:rPr>
      </w:pPr>
      <w:r w:rsidRPr="00650615">
        <w:rPr>
          <w:rFonts w:ascii="Times New Roman" w:hAnsi="Times New Roman"/>
          <w:lang w:val="ru-RU"/>
        </w:rPr>
        <w:t>13. Приложения</w:t>
      </w:r>
    </w:p>
    <w:p w14:paraId="3E800170" w14:textId="77777777" w:rsidR="00EF3EB2" w:rsidRPr="00650615" w:rsidRDefault="00A663C1">
      <w:pPr>
        <w:spacing w:after="120"/>
        <w:rPr>
          <w:lang w:val="ru-RU"/>
        </w:rPr>
      </w:pPr>
      <w:r w:rsidRPr="00650615">
        <w:rPr>
          <w:sz w:val="24"/>
          <w:lang w:val="ru-RU"/>
        </w:rPr>
        <w:t>Приложения содержат полные листинги исходных файлов и служат справочным дополнением к основной части отчёта.</w:t>
      </w:r>
    </w:p>
    <w:p w14:paraId="4FC3F94F" w14:textId="77777777" w:rsidR="00EF3EB2" w:rsidRPr="00650615" w:rsidRDefault="00A663C1">
      <w:pPr>
        <w:pStyle w:val="21"/>
        <w:rPr>
          <w:lang w:val="ru-RU"/>
        </w:rPr>
      </w:pPr>
      <w:r w:rsidRPr="00650615">
        <w:rPr>
          <w:rFonts w:ascii="Times New Roman" w:hAnsi="Times New Roman"/>
          <w:lang w:val="ru-RU"/>
        </w:rPr>
        <w:t xml:space="preserve">Приложение </w:t>
      </w:r>
      <w:r>
        <w:rPr>
          <w:rFonts w:ascii="Times New Roman" w:hAnsi="Times New Roman"/>
        </w:rPr>
        <w:t>A</w:t>
      </w:r>
      <w:r w:rsidRPr="00650615">
        <w:rPr>
          <w:rFonts w:ascii="Times New Roman" w:hAnsi="Times New Roman"/>
          <w:lang w:val="ru-RU"/>
        </w:rPr>
        <w:t xml:space="preserve">. Полный листинг </w:t>
      </w:r>
      <w:r>
        <w:rPr>
          <w:rFonts w:ascii="Times New Roman" w:hAnsi="Times New Roman"/>
        </w:rPr>
        <w:t>src</w:t>
      </w:r>
      <w:r w:rsidRPr="0065061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lexer</w:t>
      </w:r>
      <w:r w:rsidRPr="00650615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l</w:t>
      </w:r>
    </w:p>
    <w:p w14:paraId="2C401A73" w14:textId="77777777" w:rsidR="00EF3EB2" w:rsidRPr="00650615" w:rsidRDefault="00A663C1">
      <w:pPr>
        <w:pStyle w:val="CaptionSmall"/>
        <w:rPr>
          <w:lang w:val="ru-RU"/>
        </w:rPr>
      </w:pPr>
      <w:r w:rsidRPr="00650615">
        <w:rPr>
          <w:sz w:val="20"/>
          <w:lang w:val="ru-RU"/>
        </w:rPr>
        <w:t xml:space="preserve">Приложение </w:t>
      </w:r>
      <w:r>
        <w:rPr>
          <w:sz w:val="20"/>
        </w:rPr>
        <w:t>A</w:t>
      </w:r>
    </w:p>
    <w:p w14:paraId="324383F2" w14:textId="77777777" w:rsidR="00EF3EB2" w:rsidRPr="00650615" w:rsidRDefault="00A663C1">
      <w:pPr>
        <w:pStyle w:val="CodeBlock"/>
        <w:ind w:left="198"/>
        <w:rPr>
          <w:lang w:val="ru-RU"/>
        </w:rPr>
      </w:pPr>
      <w:r w:rsidRPr="00650615">
        <w:rPr>
          <w:sz w:val="16"/>
          <w:lang w:val="ru-RU"/>
        </w:rPr>
        <w:t xml:space="preserve">   1 | %</w:t>
      </w:r>
      <w:r>
        <w:rPr>
          <w:sz w:val="16"/>
        </w:rPr>
        <w:t>option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noyywrap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nounput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noinput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yylineno</w:t>
      </w:r>
      <w:r w:rsidRPr="00650615">
        <w:rPr>
          <w:sz w:val="16"/>
          <w:lang w:val="ru-RU"/>
        </w:rPr>
        <w:br/>
        <w:t xml:space="preserve">   2 | %</w:t>
      </w:r>
      <w:r>
        <w:rPr>
          <w:sz w:val="16"/>
        </w:rPr>
        <w:t>x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COMMENT</w:t>
      </w:r>
      <w:r w:rsidRPr="00650615">
        <w:rPr>
          <w:sz w:val="16"/>
          <w:lang w:val="ru-RU"/>
        </w:rPr>
        <w:br/>
        <w:t xml:space="preserve">   3 | </w:t>
      </w:r>
      <w:r w:rsidRPr="00650615">
        <w:rPr>
          <w:sz w:val="16"/>
          <w:lang w:val="ru-RU"/>
        </w:rPr>
        <w:br/>
        <w:t xml:space="preserve">   4 | %{</w:t>
      </w:r>
      <w:r w:rsidRPr="00650615">
        <w:rPr>
          <w:sz w:val="16"/>
          <w:lang w:val="ru-RU"/>
        </w:rPr>
        <w:br/>
        <w:t xml:space="preserve">   5 | #</w:t>
      </w:r>
      <w:r>
        <w:rPr>
          <w:sz w:val="16"/>
        </w:rPr>
        <w:t>include</w:t>
      </w:r>
      <w:r w:rsidRPr="00650615">
        <w:rPr>
          <w:sz w:val="16"/>
          <w:lang w:val="ru-RU"/>
        </w:rPr>
        <w:t xml:space="preserve"> &lt;</w:t>
      </w:r>
      <w:r>
        <w:rPr>
          <w:sz w:val="16"/>
        </w:rPr>
        <w:t>cstdlib</w:t>
      </w:r>
      <w:r w:rsidRPr="00650615">
        <w:rPr>
          <w:sz w:val="16"/>
          <w:lang w:val="ru-RU"/>
        </w:rPr>
        <w:t>&gt;</w:t>
      </w:r>
      <w:r w:rsidRPr="00650615">
        <w:rPr>
          <w:sz w:val="16"/>
          <w:lang w:val="ru-RU"/>
        </w:rPr>
        <w:br/>
        <w:t xml:space="preserve">   6 | #</w:t>
      </w:r>
      <w:r>
        <w:rPr>
          <w:sz w:val="16"/>
        </w:rPr>
        <w:t>include</w:t>
      </w:r>
      <w:r w:rsidRPr="00650615">
        <w:rPr>
          <w:sz w:val="16"/>
          <w:lang w:val="ru-RU"/>
        </w:rPr>
        <w:t xml:space="preserve"> &lt;</w:t>
      </w:r>
      <w:r>
        <w:rPr>
          <w:sz w:val="16"/>
        </w:rPr>
        <w:t>cstring</w:t>
      </w:r>
      <w:r w:rsidRPr="00650615">
        <w:rPr>
          <w:sz w:val="16"/>
          <w:lang w:val="ru-RU"/>
        </w:rPr>
        <w:t>&gt;</w:t>
      </w:r>
      <w:r w:rsidRPr="00650615">
        <w:rPr>
          <w:sz w:val="16"/>
          <w:lang w:val="ru-RU"/>
        </w:rPr>
        <w:br/>
        <w:t xml:space="preserve">   7 | #</w:t>
      </w:r>
      <w:r>
        <w:rPr>
          <w:sz w:val="16"/>
        </w:rPr>
        <w:t>include</w:t>
      </w:r>
      <w:r w:rsidRPr="00650615">
        <w:rPr>
          <w:sz w:val="16"/>
          <w:lang w:val="ru-RU"/>
        </w:rPr>
        <w:t xml:space="preserve"> "</w:t>
      </w:r>
      <w:r>
        <w:rPr>
          <w:sz w:val="16"/>
        </w:rPr>
        <w:t>parser</w:t>
      </w:r>
      <w:r w:rsidRPr="00650615">
        <w:rPr>
          <w:sz w:val="16"/>
          <w:lang w:val="ru-RU"/>
        </w:rPr>
        <w:t>.</w:t>
      </w:r>
      <w:r>
        <w:rPr>
          <w:sz w:val="16"/>
        </w:rPr>
        <w:t>hpp</w:t>
      </w:r>
      <w:r w:rsidRPr="00650615">
        <w:rPr>
          <w:sz w:val="16"/>
          <w:lang w:val="ru-RU"/>
        </w:rPr>
        <w:t>"</w:t>
      </w:r>
      <w:r w:rsidRPr="00650615">
        <w:rPr>
          <w:sz w:val="16"/>
          <w:lang w:val="ru-RU"/>
        </w:rPr>
        <w:br/>
        <w:t xml:space="preserve">   8 | </w:t>
      </w:r>
      <w:r w:rsidRPr="00650615">
        <w:rPr>
          <w:sz w:val="16"/>
          <w:lang w:val="ru-RU"/>
        </w:rPr>
        <w:br/>
        <w:t xml:space="preserve">   9 | </w:t>
      </w:r>
      <w:r>
        <w:rPr>
          <w:sz w:val="16"/>
        </w:rPr>
        <w:t>static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int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yycolumn</w:t>
      </w:r>
      <w:r w:rsidRPr="00650615">
        <w:rPr>
          <w:sz w:val="16"/>
          <w:lang w:val="ru-RU"/>
        </w:rPr>
        <w:t xml:space="preserve"> = 1;</w:t>
      </w:r>
      <w:r w:rsidRPr="00650615">
        <w:rPr>
          <w:sz w:val="16"/>
          <w:lang w:val="ru-RU"/>
        </w:rPr>
        <w:br/>
        <w:t xml:space="preserve">  10 | </w:t>
      </w:r>
      <w:r w:rsidRPr="00650615">
        <w:rPr>
          <w:sz w:val="16"/>
          <w:lang w:val="ru-RU"/>
        </w:rPr>
        <w:br/>
        <w:t xml:space="preserve">  11 | #</w:t>
      </w:r>
      <w:r>
        <w:rPr>
          <w:sz w:val="16"/>
        </w:rPr>
        <w:t>define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YY</w:t>
      </w:r>
      <w:r w:rsidRPr="00650615">
        <w:rPr>
          <w:sz w:val="16"/>
          <w:lang w:val="ru-RU"/>
        </w:rPr>
        <w:t>_</w:t>
      </w:r>
      <w:r>
        <w:rPr>
          <w:sz w:val="16"/>
        </w:rPr>
        <w:t>USER</w:t>
      </w:r>
      <w:r w:rsidRPr="00650615">
        <w:rPr>
          <w:sz w:val="16"/>
          <w:lang w:val="ru-RU"/>
        </w:rPr>
        <w:t>_</w:t>
      </w:r>
      <w:r>
        <w:rPr>
          <w:sz w:val="16"/>
        </w:rPr>
        <w:t>ACTION</w:t>
      </w:r>
      <w:r w:rsidRPr="00650615">
        <w:rPr>
          <w:sz w:val="16"/>
          <w:lang w:val="ru-RU"/>
        </w:rPr>
        <w:t xml:space="preserve">                                      \</w:t>
      </w:r>
      <w:r w:rsidRPr="00650615">
        <w:rPr>
          <w:sz w:val="16"/>
          <w:lang w:val="ru-RU"/>
        </w:rPr>
        <w:br/>
        <w:t xml:space="preserve">  12 |     </w:t>
      </w:r>
      <w:r>
        <w:rPr>
          <w:sz w:val="16"/>
        </w:rPr>
        <w:t>do</w:t>
      </w:r>
      <w:r w:rsidRPr="00650615">
        <w:rPr>
          <w:sz w:val="16"/>
          <w:lang w:val="ru-RU"/>
        </w:rPr>
        <w:t xml:space="preserve"> {                                                    \</w:t>
      </w:r>
      <w:r w:rsidRPr="00650615">
        <w:rPr>
          <w:sz w:val="16"/>
          <w:lang w:val="ru-RU"/>
        </w:rPr>
        <w:br/>
        <w:t xml:space="preserve">  13 |         </w:t>
      </w:r>
      <w:r>
        <w:rPr>
          <w:sz w:val="16"/>
        </w:rPr>
        <w:t>yylloc</w:t>
      </w:r>
      <w:r w:rsidRPr="00650615">
        <w:rPr>
          <w:sz w:val="16"/>
          <w:lang w:val="ru-RU"/>
        </w:rPr>
        <w:t>.</w:t>
      </w:r>
      <w:r>
        <w:rPr>
          <w:sz w:val="16"/>
        </w:rPr>
        <w:t>first</w:t>
      </w:r>
      <w:r w:rsidRPr="00650615">
        <w:rPr>
          <w:sz w:val="16"/>
          <w:lang w:val="ru-RU"/>
        </w:rPr>
        <w:t>_</w:t>
      </w:r>
      <w:r>
        <w:rPr>
          <w:sz w:val="16"/>
        </w:rPr>
        <w:t>line</w:t>
      </w:r>
      <w:r w:rsidRPr="00650615">
        <w:rPr>
          <w:sz w:val="16"/>
          <w:lang w:val="ru-RU"/>
        </w:rPr>
        <w:t xml:space="preserve"> = </w:t>
      </w:r>
      <w:r>
        <w:rPr>
          <w:sz w:val="16"/>
        </w:rPr>
        <w:t>yylloc</w:t>
      </w:r>
      <w:r w:rsidRPr="00650615">
        <w:rPr>
          <w:sz w:val="16"/>
          <w:lang w:val="ru-RU"/>
        </w:rPr>
        <w:t>.</w:t>
      </w:r>
      <w:r>
        <w:rPr>
          <w:sz w:val="16"/>
        </w:rPr>
        <w:t>last</w:t>
      </w:r>
      <w:r w:rsidRPr="00650615">
        <w:rPr>
          <w:sz w:val="16"/>
          <w:lang w:val="ru-RU"/>
        </w:rPr>
        <w:t>_</w:t>
      </w:r>
      <w:r>
        <w:rPr>
          <w:sz w:val="16"/>
        </w:rPr>
        <w:t>line</w:t>
      </w:r>
      <w:r w:rsidRPr="00650615">
        <w:rPr>
          <w:sz w:val="16"/>
          <w:lang w:val="ru-RU"/>
        </w:rPr>
        <w:t xml:space="preserve"> = </w:t>
      </w:r>
      <w:r>
        <w:rPr>
          <w:sz w:val="16"/>
        </w:rPr>
        <w:t>yylineno</w:t>
      </w:r>
      <w:r w:rsidRPr="00650615">
        <w:rPr>
          <w:sz w:val="16"/>
          <w:lang w:val="ru-RU"/>
        </w:rPr>
        <w:t>;    \</w:t>
      </w:r>
      <w:r w:rsidRPr="00650615">
        <w:rPr>
          <w:sz w:val="16"/>
          <w:lang w:val="ru-RU"/>
        </w:rPr>
        <w:br/>
        <w:t xml:space="preserve">  14 |         </w:t>
      </w:r>
      <w:r>
        <w:rPr>
          <w:sz w:val="16"/>
        </w:rPr>
        <w:t>yylloc</w:t>
      </w:r>
      <w:r w:rsidRPr="00650615">
        <w:rPr>
          <w:sz w:val="16"/>
          <w:lang w:val="ru-RU"/>
        </w:rPr>
        <w:t>.</w:t>
      </w:r>
      <w:r>
        <w:rPr>
          <w:sz w:val="16"/>
        </w:rPr>
        <w:t>first</w:t>
      </w:r>
      <w:r w:rsidRPr="00650615">
        <w:rPr>
          <w:sz w:val="16"/>
          <w:lang w:val="ru-RU"/>
        </w:rPr>
        <w:t>_</w:t>
      </w:r>
      <w:r>
        <w:rPr>
          <w:sz w:val="16"/>
        </w:rPr>
        <w:t>column</w:t>
      </w:r>
      <w:r w:rsidRPr="00650615">
        <w:rPr>
          <w:sz w:val="16"/>
          <w:lang w:val="ru-RU"/>
        </w:rPr>
        <w:t xml:space="preserve"> = </w:t>
      </w:r>
      <w:r>
        <w:rPr>
          <w:sz w:val="16"/>
        </w:rPr>
        <w:t>yycolumn</w:t>
      </w:r>
      <w:r w:rsidRPr="00650615">
        <w:rPr>
          <w:sz w:val="16"/>
          <w:lang w:val="ru-RU"/>
        </w:rPr>
        <w:t>;                     \</w:t>
      </w:r>
      <w:r w:rsidRPr="00650615">
        <w:rPr>
          <w:sz w:val="16"/>
          <w:lang w:val="ru-RU"/>
        </w:rPr>
        <w:br/>
        <w:t xml:space="preserve">  15 |         </w:t>
      </w:r>
      <w:r>
        <w:rPr>
          <w:sz w:val="16"/>
        </w:rPr>
        <w:t>yylloc</w:t>
      </w:r>
      <w:r w:rsidRPr="00650615">
        <w:rPr>
          <w:sz w:val="16"/>
          <w:lang w:val="ru-RU"/>
        </w:rPr>
        <w:t>.</w:t>
      </w:r>
      <w:r>
        <w:rPr>
          <w:sz w:val="16"/>
        </w:rPr>
        <w:t>last</w:t>
      </w:r>
      <w:r w:rsidRPr="00650615">
        <w:rPr>
          <w:sz w:val="16"/>
          <w:lang w:val="ru-RU"/>
        </w:rPr>
        <w:t>_</w:t>
      </w:r>
      <w:r>
        <w:rPr>
          <w:sz w:val="16"/>
        </w:rPr>
        <w:t>column</w:t>
      </w:r>
      <w:r w:rsidRPr="00650615">
        <w:rPr>
          <w:sz w:val="16"/>
          <w:lang w:val="ru-RU"/>
        </w:rPr>
        <w:t xml:space="preserve"> = </w:t>
      </w:r>
      <w:r>
        <w:rPr>
          <w:sz w:val="16"/>
        </w:rPr>
        <w:t>yycolumn</w:t>
      </w:r>
      <w:r w:rsidRPr="00650615">
        <w:rPr>
          <w:sz w:val="16"/>
          <w:lang w:val="ru-RU"/>
        </w:rPr>
        <w:t xml:space="preserve"> + </w:t>
      </w:r>
      <w:r>
        <w:rPr>
          <w:sz w:val="16"/>
        </w:rPr>
        <w:t>yyleng</w:t>
      </w:r>
      <w:r w:rsidRPr="00650615">
        <w:rPr>
          <w:sz w:val="16"/>
          <w:lang w:val="ru-RU"/>
        </w:rPr>
        <w:t xml:space="preserve"> - 1;         \</w:t>
      </w:r>
      <w:r w:rsidRPr="00650615">
        <w:rPr>
          <w:sz w:val="16"/>
          <w:lang w:val="ru-RU"/>
        </w:rPr>
        <w:br/>
        <w:t xml:space="preserve">  16 |         </w:t>
      </w:r>
      <w:r>
        <w:rPr>
          <w:sz w:val="16"/>
        </w:rPr>
        <w:t>yycolumn</w:t>
      </w:r>
      <w:r w:rsidRPr="00650615">
        <w:rPr>
          <w:sz w:val="16"/>
          <w:lang w:val="ru-RU"/>
        </w:rPr>
        <w:t xml:space="preserve"> += </w:t>
      </w:r>
      <w:r>
        <w:rPr>
          <w:sz w:val="16"/>
        </w:rPr>
        <w:t>yyleng</w:t>
      </w:r>
      <w:r w:rsidRPr="00650615">
        <w:rPr>
          <w:sz w:val="16"/>
          <w:lang w:val="ru-RU"/>
        </w:rPr>
        <w:t>;                                 \</w:t>
      </w:r>
      <w:r w:rsidRPr="00650615">
        <w:rPr>
          <w:sz w:val="16"/>
          <w:lang w:val="ru-RU"/>
        </w:rPr>
        <w:br/>
        <w:t xml:space="preserve">  17 |     } </w:t>
      </w:r>
      <w:r>
        <w:rPr>
          <w:sz w:val="16"/>
        </w:rPr>
        <w:t>while</w:t>
      </w:r>
      <w:r w:rsidRPr="00650615">
        <w:rPr>
          <w:sz w:val="16"/>
          <w:lang w:val="ru-RU"/>
        </w:rPr>
        <w:t xml:space="preserve"> (0);</w:t>
      </w:r>
      <w:r w:rsidRPr="00650615">
        <w:rPr>
          <w:sz w:val="16"/>
          <w:lang w:val="ru-RU"/>
        </w:rPr>
        <w:br/>
        <w:t xml:space="preserve">  18 | %}</w:t>
      </w:r>
      <w:r w:rsidRPr="00650615">
        <w:rPr>
          <w:sz w:val="16"/>
          <w:lang w:val="ru-RU"/>
        </w:rPr>
        <w:br/>
        <w:t xml:space="preserve">  19 | </w:t>
      </w:r>
      <w:r w:rsidRPr="00650615">
        <w:rPr>
          <w:sz w:val="16"/>
          <w:lang w:val="ru-RU"/>
        </w:rPr>
        <w:br/>
        <w:t xml:space="preserve">  20 | %%</w:t>
      </w:r>
      <w:r w:rsidRPr="00650615">
        <w:rPr>
          <w:sz w:val="16"/>
          <w:lang w:val="ru-RU"/>
        </w:rPr>
        <w:br/>
        <w:t xml:space="preserve">  21 | </w:t>
      </w:r>
      <w:r w:rsidRPr="00650615">
        <w:rPr>
          <w:sz w:val="16"/>
          <w:lang w:val="ru-RU"/>
        </w:rPr>
        <w:br/>
        <w:t xml:space="preserve">  22 | [ \</w:t>
      </w:r>
      <w:r>
        <w:rPr>
          <w:sz w:val="16"/>
        </w:rPr>
        <w:t>t</w:t>
      </w:r>
      <w:r w:rsidRPr="00650615">
        <w:rPr>
          <w:sz w:val="16"/>
          <w:lang w:val="ru-RU"/>
        </w:rPr>
        <w:t>\</w:t>
      </w:r>
      <w:r>
        <w:rPr>
          <w:sz w:val="16"/>
        </w:rPr>
        <w:t>r</w:t>
      </w:r>
      <w:r w:rsidRPr="00650615">
        <w:rPr>
          <w:sz w:val="16"/>
          <w:lang w:val="ru-RU"/>
        </w:rPr>
        <w:t>]+                    ;</w:t>
      </w:r>
      <w:r w:rsidRPr="00650615">
        <w:rPr>
          <w:sz w:val="16"/>
          <w:lang w:val="ru-RU"/>
        </w:rPr>
        <w:br/>
        <w:t xml:space="preserve">  23 | \</w:t>
      </w:r>
      <w:r>
        <w:rPr>
          <w:sz w:val="16"/>
        </w:rPr>
        <w:t>n</w:t>
      </w:r>
      <w:r w:rsidRPr="00650615">
        <w:rPr>
          <w:sz w:val="16"/>
          <w:lang w:val="ru-RU"/>
        </w:rPr>
        <w:t xml:space="preserve">                          { </w:t>
      </w:r>
      <w:r>
        <w:rPr>
          <w:sz w:val="16"/>
        </w:rPr>
        <w:t>yycolumn</w:t>
      </w:r>
      <w:r w:rsidRPr="00650615">
        <w:rPr>
          <w:sz w:val="16"/>
          <w:lang w:val="ru-RU"/>
        </w:rPr>
        <w:t xml:space="preserve"> = 1; }</w:t>
      </w:r>
      <w:r w:rsidRPr="00650615">
        <w:rPr>
          <w:sz w:val="16"/>
          <w:lang w:val="ru-RU"/>
        </w:rPr>
        <w:br/>
        <w:t xml:space="preserve">  24 | "//".*                      ;</w:t>
      </w:r>
      <w:r w:rsidRPr="00650615">
        <w:rPr>
          <w:sz w:val="16"/>
          <w:lang w:val="ru-RU"/>
        </w:rPr>
        <w:br/>
        <w:t xml:space="preserve">  25 | "/*"                        { </w:t>
      </w:r>
      <w:r>
        <w:rPr>
          <w:sz w:val="16"/>
        </w:rPr>
        <w:t>BEGIN</w:t>
      </w:r>
      <w:r w:rsidRPr="00650615">
        <w:rPr>
          <w:sz w:val="16"/>
          <w:lang w:val="ru-RU"/>
        </w:rPr>
        <w:t>(</w:t>
      </w:r>
      <w:r>
        <w:rPr>
          <w:sz w:val="16"/>
        </w:rPr>
        <w:t>COMMENT</w:t>
      </w:r>
      <w:r w:rsidRPr="00650615">
        <w:rPr>
          <w:sz w:val="16"/>
          <w:lang w:val="ru-RU"/>
        </w:rPr>
        <w:t>); }</w:t>
      </w:r>
      <w:r w:rsidRPr="00650615">
        <w:rPr>
          <w:sz w:val="16"/>
          <w:lang w:val="ru-RU"/>
        </w:rPr>
        <w:br/>
        <w:t xml:space="preserve">  26 | &lt;</w:t>
      </w:r>
      <w:r>
        <w:rPr>
          <w:sz w:val="16"/>
        </w:rPr>
        <w:t>COMMENT</w:t>
      </w:r>
      <w:r w:rsidRPr="00650615">
        <w:rPr>
          <w:sz w:val="16"/>
          <w:lang w:val="ru-RU"/>
        </w:rPr>
        <w:t xml:space="preserve">&gt;"*/"               { </w:t>
      </w:r>
      <w:r>
        <w:rPr>
          <w:sz w:val="16"/>
        </w:rPr>
        <w:t>BEGIN</w:t>
      </w:r>
      <w:r w:rsidRPr="00650615">
        <w:rPr>
          <w:sz w:val="16"/>
          <w:lang w:val="ru-RU"/>
        </w:rPr>
        <w:t>(</w:t>
      </w:r>
      <w:r>
        <w:rPr>
          <w:sz w:val="16"/>
        </w:rPr>
        <w:t>INITIAL</w:t>
      </w:r>
      <w:r w:rsidRPr="00650615">
        <w:rPr>
          <w:sz w:val="16"/>
          <w:lang w:val="ru-RU"/>
        </w:rPr>
        <w:t>); }</w:t>
      </w:r>
      <w:r w:rsidRPr="00650615">
        <w:rPr>
          <w:sz w:val="16"/>
          <w:lang w:val="ru-RU"/>
        </w:rPr>
        <w:br/>
        <w:t xml:space="preserve">  27 | &lt;</w:t>
      </w:r>
      <w:r>
        <w:rPr>
          <w:sz w:val="16"/>
        </w:rPr>
        <w:t>COMMENT</w:t>
      </w:r>
      <w:r w:rsidRPr="00650615">
        <w:rPr>
          <w:sz w:val="16"/>
          <w:lang w:val="ru-RU"/>
        </w:rPr>
        <w:t>&gt;\</w:t>
      </w:r>
      <w:r>
        <w:rPr>
          <w:sz w:val="16"/>
        </w:rPr>
        <w:t>n</w:t>
      </w:r>
      <w:r w:rsidRPr="00650615">
        <w:rPr>
          <w:sz w:val="16"/>
          <w:lang w:val="ru-RU"/>
        </w:rPr>
        <w:t xml:space="preserve">                 { </w:t>
      </w:r>
      <w:r>
        <w:rPr>
          <w:sz w:val="16"/>
        </w:rPr>
        <w:t>yycolumn</w:t>
      </w:r>
      <w:r w:rsidRPr="00650615">
        <w:rPr>
          <w:sz w:val="16"/>
          <w:lang w:val="ru-RU"/>
        </w:rPr>
        <w:t xml:space="preserve"> = 1; }</w:t>
      </w:r>
      <w:r w:rsidRPr="00650615">
        <w:rPr>
          <w:sz w:val="16"/>
          <w:lang w:val="ru-RU"/>
        </w:rPr>
        <w:br/>
        <w:t xml:space="preserve">  28 | &lt;</w:t>
      </w:r>
      <w:r>
        <w:rPr>
          <w:sz w:val="16"/>
        </w:rPr>
        <w:t>COMMENT</w:t>
      </w:r>
      <w:r w:rsidRPr="00650615">
        <w:rPr>
          <w:sz w:val="16"/>
          <w:lang w:val="ru-RU"/>
        </w:rPr>
        <w:t>&gt;.                  ;</w:t>
      </w:r>
      <w:r w:rsidRPr="00650615">
        <w:rPr>
          <w:sz w:val="16"/>
          <w:lang w:val="ru-RU"/>
        </w:rPr>
        <w:br/>
        <w:t xml:space="preserve">  29 | </w:t>
      </w:r>
      <w:r w:rsidRPr="00650615">
        <w:rPr>
          <w:sz w:val="16"/>
          <w:lang w:val="ru-RU"/>
        </w:rPr>
        <w:br/>
        <w:t xml:space="preserve">  30 | "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"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RETURN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31 | "</w:t>
      </w:r>
      <w:r>
        <w:rPr>
          <w:sz w:val="16"/>
        </w:rPr>
        <w:t>if</w:t>
      </w:r>
      <w:r w:rsidRPr="00650615">
        <w:rPr>
          <w:sz w:val="16"/>
          <w:lang w:val="ru-RU"/>
        </w:rPr>
        <w:t xml:space="preserve">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IF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32 | "</w:t>
      </w:r>
      <w:r>
        <w:rPr>
          <w:sz w:val="16"/>
        </w:rPr>
        <w:t>else</w:t>
      </w:r>
      <w:r w:rsidRPr="00650615">
        <w:rPr>
          <w:sz w:val="16"/>
          <w:lang w:val="ru-RU"/>
        </w:rPr>
        <w:t xml:space="preserve">"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ELSE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33 | "</w:t>
      </w:r>
      <w:r>
        <w:rPr>
          <w:sz w:val="16"/>
        </w:rPr>
        <w:t>for</w:t>
      </w:r>
      <w:r w:rsidRPr="00650615">
        <w:rPr>
          <w:sz w:val="16"/>
          <w:lang w:val="ru-RU"/>
        </w:rPr>
        <w:t xml:space="preserve">"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FOR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34 | "</w:t>
      </w:r>
      <w:r>
        <w:rPr>
          <w:sz w:val="16"/>
        </w:rPr>
        <w:t>do</w:t>
      </w:r>
      <w:r w:rsidRPr="00650615">
        <w:rPr>
          <w:sz w:val="16"/>
          <w:lang w:val="ru-RU"/>
        </w:rPr>
        <w:t xml:space="preserve">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DO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35 | "</w:t>
      </w:r>
      <w:r>
        <w:rPr>
          <w:sz w:val="16"/>
        </w:rPr>
        <w:t>while</w:t>
      </w:r>
      <w:r w:rsidRPr="00650615">
        <w:rPr>
          <w:sz w:val="16"/>
          <w:lang w:val="ru-RU"/>
        </w:rPr>
        <w:t xml:space="preserve">"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WHILE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36 | "</w:t>
      </w:r>
      <w:r>
        <w:rPr>
          <w:sz w:val="16"/>
        </w:rPr>
        <w:t>fn</w:t>
      </w:r>
      <w:r w:rsidRPr="00650615">
        <w:rPr>
          <w:sz w:val="16"/>
          <w:lang w:val="ru-RU"/>
        </w:rPr>
        <w:t xml:space="preserve">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FN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37 | "</w:t>
      </w:r>
      <w:r>
        <w:rPr>
          <w:sz w:val="16"/>
        </w:rPr>
        <w:t>int</w:t>
      </w:r>
      <w:r w:rsidRPr="00650615">
        <w:rPr>
          <w:sz w:val="16"/>
          <w:lang w:val="ru-RU"/>
        </w:rPr>
        <w:t xml:space="preserve">"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INT</w:t>
      </w:r>
      <w:r w:rsidRPr="00650615">
        <w:rPr>
          <w:sz w:val="16"/>
          <w:lang w:val="ru-RU"/>
        </w:rPr>
        <w:t>_</w:t>
      </w:r>
      <w:r>
        <w:rPr>
          <w:sz w:val="16"/>
        </w:rPr>
        <w:t>KW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38 | "-&gt;"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ARROW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39 | "=="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EQ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40 | "!="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NE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41 | "&lt;="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LE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42 | "&gt;="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GE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43 | "&amp;&amp;"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AND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44 | "||"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OR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45 | </w:t>
      </w:r>
      <w:r w:rsidRPr="00650615">
        <w:rPr>
          <w:sz w:val="16"/>
          <w:lang w:val="ru-RU"/>
        </w:rPr>
        <w:br/>
        <w:t xml:space="preserve">  46 | [0-9]+                      { </w:t>
      </w:r>
      <w:r>
        <w:rPr>
          <w:sz w:val="16"/>
        </w:rPr>
        <w:t>yylval</w:t>
      </w:r>
      <w:r w:rsidRPr="00650615">
        <w:rPr>
          <w:sz w:val="16"/>
          <w:lang w:val="ru-RU"/>
        </w:rPr>
        <w:t>.</w:t>
      </w:r>
      <w:r>
        <w:rPr>
          <w:sz w:val="16"/>
        </w:rPr>
        <w:t>int</w:t>
      </w:r>
      <w:r w:rsidRPr="00650615">
        <w:rPr>
          <w:sz w:val="16"/>
          <w:lang w:val="ru-RU"/>
        </w:rPr>
        <w:t>_</w:t>
      </w:r>
      <w:r>
        <w:rPr>
          <w:sz w:val="16"/>
        </w:rPr>
        <w:t>value</w:t>
      </w:r>
      <w:r w:rsidRPr="00650615">
        <w:rPr>
          <w:sz w:val="16"/>
          <w:lang w:val="ru-RU"/>
        </w:rPr>
        <w:t xml:space="preserve"> = </w:t>
      </w:r>
      <w:r>
        <w:rPr>
          <w:sz w:val="16"/>
        </w:rPr>
        <w:t>std</w:t>
      </w:r>
      <w:r w:rsidRPr="00650615">
        <w:rPr>
          <w:sz w:val="16"/>
          <w:lang w:val="ru-RU"/>
        </w:rPr>
        <w:t>::</w:t>
      </w:r>
      <w:r>
        <w:rPr>
          <w:sz w:val="16"/>
        </w:rPr>
        <w:t>strtoll</w:t>
      </w:r>
      <w:r w:rsidRPr="00650615">
        <w:rPr>
          <w:sz w:val="16"/>
          <w:lang w:val="ru-RU"/>
        </w:rPr>
        <w:t>(</w:t>
      </w:r>
      <w:r>
        <w:rPr>
          <w:sz w:val="16"/>
        </w:rPr>
        <w:t>yytext</w:t>
      </w:r>
      <w:r w:rsidRPr="00650615">
        <w:rPr>
          <w:sz w:val="16"/>
          <w:lang w:val="ru-RU"/>
        </w:rPr>
        <w:t xml:space="preserve">, </w:t>
      </w:r>
      <w:r>
        <w:rPr>
          <w:sz w:val="16"/>
        </w:rPr>
        <w:t>nullptr</w:t>
      </w:r>
      <w:r w:rsidRPr="00650615">
        <w:rPr>
          <w:sz w:val="16"/>
          <w:lang w:val="ru-RU"/>
        </w:rPr>
        <w:t xml:space="preserve">, 10);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INTEGER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47 | [</w:t>
      </w:r>
      <w:r>
        <w:rPr>
          <w:sz w:val="16"/>
        </w:rPr>
        <w:t>A</w:t>
      </w:r>
      <w:r w:rsidRPr="00650615">
        <w:rPr>
          <w:sz w:val="16"/>
          <w:lang w:val="ru-RU"/>
        </w:rPr>
        <w:t>-</w:t>
      </w:r>
      <w:r>
        <w:rPr>
          <w:sz w:val="16"/>
        </w:rPr>
        <w:t>Za</w:t>
      </w:r>
      <w:r w:rsidRPr="00650615">
        <w:rPr>
          <w:sz w:val="16"/>
          <w:lang w:val="ru-RU"/>
        </w:rPr>
        <w:t>-</w:t>
      </w:r>
      <w:r>
        <w:rPr>
          <w:sz w:val="16"/>
        </w:rPr>
        <w:t>z</w:t>
      </w:r>
      <w:r w:rsidRPr="00650615">
        <w:rPr>
          <w:sz w:val="16"/>
          <w:lang w:val="ru-RU"/>
        </w:rPr>
        <w:t>_][</w:t>
      </w:r>
      <w:r>
        <w:rPr>
          <w:sz w:val="16"/>
        </w:rPr>
        <w:t>A</w:t>
      </w:r>
      <w:r w:rsidRPr="00650615">
        <w:rPr>
          <w:sz w:val="16"/>
          <w:lang w:val="ru-RU"/>
        </w:rPr>
        <w:t>-</w:t>
      </w:r>
      <w:r>
        <w:rPr>
          <w:sz w:val="16"/>
        </w:rPr>
        <w:t>Za</w:t>
      </w:r>
      <w:r w:rsidRPr="00650615">
        <w:rPr>
          <w:sz w:val="16"/>
          <w:lang w:val="ru-RU"/>
        </w:rPr>
        <w:t>-</w:t>
      </w:r>
      <w:r>
        <w:rPr>
          <w:sz w:val="16"/>
        </w:rPr>
        <w:t>z</w:t>
      </w:r>
      <w:r w:rsidRPr="00650615">
        <w:rPr>
          <w:sz w:val="16"/>
          <w:lang w:val="ru-RU"/>
        </w:rPr>
        <w:t xml:space="preserve">0-9_]*      { </w:t>
      </w:r>
      <w:r>
        <w:rPr>
          <w:sz w:val="16"/>
        </w:rPr>
        <w:t>yylval</w:t>
      </w:r>
      <w:r w:rsidRPr="00650615">
        <w:rPr>
          <w:sz w:val="16"/>
          <w:lang w:val="ru-RU"/>
        </w:rPr>
        <w:t>.</w:t>
      </w:r>
      <w:r>
        <w:rPr>
          <w:sz w:val="16"/>
        </w:rPr>
        <w:t>str</w:t>
      </w:r>
      <w:r w:rsidRPr="00650615">
        <w:rPr>
          <w:sz w:val="16"/>
          <w:lang w:val="ru-RU"/>
        </w:rPr>
        <w:t xml:space="preserve"> = ::</w:t>
      </w:r>
      <w:r>
        <w:rPr>
          <w:sz w:val="16"/>
        </w:rPr>
        <w:t>strdup</w:t>
      </w:r>
      <w:r w:rsidRPr="00650615">
        <w:rPr>
          <w:sz w:val="16"/>
          <w:lang w:val="ru-RU"/>
        </w:rPr>
        <w:t>(</w:t>
      </w:r>
      <w:r>
        <w:rPr>
          <w:sz w:val="16"/>
        </w:rPr>
        <w:t>yytext</w:t>
      </w:r>
      <w:r w:rsidRPr="00650615">
        <w:rPr>
          <w:sz w:val="16"/>
          <w:lang w:val="ru-RU"/>
        </w:rPr>
        <w:t xml:space="preserve">);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IDENT</w:t>
      </w:r>
      <w:r w:rsidRPr="00650615">
        <w:rPr>
          <w:sz w:val="16"/>
          <w:lang w:val="ru-RU"/>
        </w:rPr>
        <w:t>; }</w:t>
      </w:r>
      <w:r w:rsidRPr="00650615">
        <w:rPr>
          <w:sz w:val="16"/>
          <w:lang w:val="ru-RU"/>
        </w:rPr>
        <w:br/>
        <w:t xml:space="preserve">  48 | </w:t>
      </w:r>
      <w:r w:rsidRPr="00650615">
        <w:rPr>
          <w:sz w:val="16"/>
          <w:lang w:val="ru-RU"/>
        </w:rPr>
        <w:br/>
        <w:t xml:space="preserve">  49 | .                           { </w:t>
      </w:r>
      <w:r>
        <w:rPr>
          <w:sz w:val="16"/>
        </w:rPr>
        <w:t>return</w:t>
      </w:r>
      <w:r w:rsidRPr="00650615">
        <w:rPr>
          <w:sz w:val="16"/>
          <w:lang w:val="ru-RU"/>
        </w:rPr>
        <w:t xml:space="preserve"> </w:t>
      </w:r>
      <w:r>
        <w:rPr>
          <w:sz w:val="16"/>
        </w:rPr>
        <w:t>yytext</w:t>
      </w:r>
      <w:r w:rsidRPr="00650615">
        <w:rPr>
          <w:sz w:val="16"/>
          <w:lang w:val="ru-RU"/>
        </w:rPr>
        <w:t>[0]; }</w:t>
      </w:r>
      <w:r w:rsidRPr="00650615">
        <w:rPr>
          <w:sz w:val="16"/>
          <w:lang w:val="ru-RU"/>
        </w:rPr>
        <w:br/>
        <w:t xml:space="preserve">  50 | </w:t>
      </w:r>
      <w:r w:rsidRPr="00650615">
        <w:rPr>
          <w:sz w:val="16"/>
          <w:lang w:val="ru-RU"/>
        </w:rPr>
        <w:br/>
        <w:t xml:space="preserve">  51 | %%</w:t>
      </w:r>
    </w:p>
    <w:p w14:paraId="6329B068" w14:textId="77777777" w:rsidR="00EF3EB2" w:rsidRPr="00650615" w:rsidRDefault="00A663C1">
      <w:pPr>
        <w:pStyle w:val="21"/>
        <w:rPr>
          <w:lang w:val="ru-RU"/>
        </w:rPr>
      </w:pPr>
      <w:r w:rsidRPr="00650615">
        <w:rPr>
          <w:rFonts w:ascii="Times New Roman" w:hAnsi="Times New Roman"/>
          <w:lang w:val="ru-RU"/>
        </w:rPr>
        <w:t xml:space="preserve">Приложение </w:t>
      </w:r>
      <w:r>
        <w:rPr>
          <w:rFonts w:ascii="Times New Roman" w:hAnsi="Times New Roman"/>
        </w:rPr>
        <w:t>B</w:t>
      </w:r>
      <w:r w:rsidRPr="00650615">
        <w:rPr>
          <w:rFonts w:ascii="Times New Roman" w:hAnsi="Times New Roman"/>
          <w:lang w:val="ru-RU"/>
        </w:rPr>
        <w:t xml:space="preserve">. Полный листинг </w:t>
      </w:r>
      <w:r>
        <w:rPr>
          <w:rFonts w:ascii="Times New Roman" w:hAnsi="Times New Roman"/>
        </w:rPr>
        <w:t>src</w:t>
      </w:r>
      <w:r w:rsidRPr="0065061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parser</w:t>
      </w:r>
      <w:r w:rsidRPr="00650615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y</w:t>
      </w:r>
    </w:p>
    <w:p w14:paraId="51616949" w14:textId="77777777" w:rsidR="00EF3EB2" w:rsidRPr="00650615" w:rsidRDefault="00A663C1">
      <w:pPr>
        <w:pStyle w:val="CaptionSmall"/>
        <w:rPr>
          <w:lang w:val="ru-RU"/>
        </w:rPr>
      </w:pPr>
      <w:r w:rsidRPr="00650615">
        <w:rPr>
          <w:sz w:val="20"/>
          <w:lang w:val="ru-RU"/>
        </w:rPr>
        <w:t xml:space="preserve">Приложение </w:t>
      </w:r>
      <w:r>
        <w:rPr>
          <w:sz w:val="20"/>
        </w:rPr>
        <w:t>B</w:t>
      </w:r>
    </w:p>
    <w:p w14:paraId="2110F7C1" w14:textId="77777777" w:rsidR="00EF3EB2" w:rsidRDefault="00A663C1">
      <w:pPr>
        <w:pStyle w:val="CodeBlock"/>
        <w:ind w:left="198"/>
      </w:pPr>
      <w:r w:rsidRPr="00650615">
        <w:rPr>
          <w:sz w:val="16"/>
          <w:lang w:val="ru-RU"/>
        </w:rPr>
        <w:t xml:space="preserve">   </w:t>
      </w:r>
      <w:r>
        <w:rPr>
          <w:sz w:val="16"/>
        </w:rPr>
        <w:t>1 | %{</w:t>
      </w:r>
      <w:r>
        <w:rPr>
          <w:sz w:val="16"/>
        </w:rPr>
        <w:br/>
        <w:t xml:space="preserve">   2 | #include &lt;cstdio&gt;</w:t>
      </w:r>
      <w:r>
        <w:rPr>
          <w:sz w:val="16"/>
        </w:rPr>
        <w:br/>
        <w:t xml:space="preserve">   3 | #include &lt;cstdlib&gt;</w:t>
      </w:r>
      <w:r>
        <w:rPr>
          <w:sz w:val="16"/>
        </w:rPr>
        <w:br/>
        <w:t xml:space="preserve">   4 | #include &lt;memory&gt;</w:t>
      </w:r>
      <w:r>
        <w:rPr>
          <w:sz w:val="16"/>
        </w:rPr>
        <w:br/>
        <w:t xml:space="preserve">   5 | #include &lt;string&gt;</w:t>
      </w:r>
      <w:r>
        <w:rPr>
          <w:sz w:val="16"/>
        </w:rPr>
        <w:br/>
        <w:t xml:space="preserve">   6 | #include &lt;vector&gt;</w:t>
      </w:r>
      <w:r>
        <w:rPr>
          <w:sz w:val="16"/>
        </w:rPr>
        <w:br/>
        <w:t xml:space="preserve">   7 | </w:t>
      </w:r>
      <w:r>
        <w:rPr>
          <w:sz w:val="16"/>
        </w:rPr>
        <w:br/>
        <w:t xml:space="preserve">   8 | #include "ast.hpp"</w:t>
      </w:r>
      <w:r>
        <w:rPr>
          <w:sz w:val="16"/>
        </w:rPr>
        <w:br/>
        <w:t xml:space="preserve">   9 | </w:t>
      </w:r>
      <w:r>
        <w:rPr>
          <w:sz w:val="16"/>
        </w:rPr>
        <w:br/>
        <w:t xml:space="preserve">  10 | int yylex();</w:t>
      </w:r>
      <w:r>
        <w:rPr>
          <w:sz w:val="16"/>
        </w:rPr>
        <w:br/>
        <w:t xml:space="preserve">  11 | void yyerror(const char *message);</w:t>
      </w:r>
      <w:r>
        <w:rPr>
          <w:sz w:val="16"/>
        </w:rPr>
        <w:br/>
        <w:t xml:space="preserve">  12 | extern int yylineno;</w:t>
      </w:r>
      <w:r>
        <w:rPr>
          <w:sz w:val="16"/>
        </w:rPr>
        <w:br/>
        <w:t xml:space="preserve">  13 | </w:t>
      </w:r>
      <w:r>
        <w:rPr>
          <w:sz w:val="16"/>
        </w:rPr>
        <w:br/>
        <w:t xml:space="preserve">  14 | #define MC_SET_LOC(node, at) \</w:t>
      </w:r>
      <w:r>
        <w:rPr>
          <w:sz w:val="16"/>
        </w:rPr>
        <w:br/>
        <w:t xml:space="preserve">  15 |     do { (node)-&gt;loc = mc::SourceLocation{(at).first_line, (at).first_column}; } while (0)</w:t>
      </w:r>
      <w:r>
        <w:rPr>
          <w:sz w:val="16"/>
        </w:rPr>
        <w:br/>
        <w:t xml:space="preserve">  16 | </w:t>
      </w:r>
      <w:r>
        <w:rPr>
          <w:sz w:val="16"/>
        </w:rPr>
        <w:br/>
        <w:t xml:space="preserve">  17 | namespace mc {</w:t>
      </w:r>
      <w:r>
        <w:rPr>
          <w:sz w:val="16"/>
        </w:rPr>
        <w:br/>
        <w:t xml:space="preserve">  18 | std::unique_ptr&lt;Program&gt; g_parsed_program;</w:t>
      </w:r>
      <w:r>
        <w:rPr>
          <w:sz w:val="16"/>
        </w:rPr>
        <w:br/>
        <w:t xml:space="preserve">  19 | std::vector&lt;std::string&gt; g_parse_errors;</w:t>
      </w:r>
      <w:r>
        <w:rPr>
          <w:sz w:val="16"/>
        </w:rPr>
        <w:br/>
        <w:t xml:space="preserve">  20 | }</w:t>
      </w:r>
      <w:r>
        <w:rPr>
          <w:sz w:val="16"/>
        </w:rPr>
        <w:br/>
        <w:t xml:space="preserve">  21 | %}</w:t>
      </w:r>
      <w:r>
        <w:rPr>
          <w:sz w:val="16"/>
        </w:rPr>
        <w:br/>
        <w:t xml:space="preserve">  22 | </w:t>
      </w:r>
      <w:r>
        <w:rPr>
          <w:sz w:val="16"/>
        </w:rPr>
        <w:br/>
        <w:t xml:space="preserve">  23 | %code requires {</w:t>
      </w:r>
      <w:r>
        <w:rPr>
          <w:sz w:val="16"/>
        </w:rPr>
        <w:br/>
        <w:t xml:space="preserve">  24 | #include &lt;cstdint&gt;</w:t>
      </w:r>
      <w:r>
        <w:rPr>
          <w:sz w:val="16"/>
        </w:rPr>
        <w:br/>
        <w:t xml:space="preserve">  25 | #include &lt;cstdlib&gt;</w:t>
      </w:r>
      <w:r>
        <w:rPr>
          <w:sz w:val="16"/>
        </w:rPr>
        <w:br/>
        <w:t xml:space="preserve">  26 | #include "ast.hpp"</w:t>
      </w:r>
      <w:r>
        <w:rPr>
          <w:sz w:val="16"/>
        </w:rPr>
        <w:br/>
        <w:t xml:space="preserve">  27 | }</w:t>
      </w:r>
      <w:r>
        <w:rPr>
          <w:sz w:val="16"/>
        </w:rPr>
        <w:br/>
        <w:t xml:space="preserve">  28 | </w:t>
      </w:r>
      <w:r>
        <w:rPr>
          <w:sz w:val="16"/>
        </w:rPr>
        <w:br/>
        <w:t xml:space="preserve">  29 | %define parse.error verbose</w:t>
      </w:r>
      <w:r>
        <w:rPr>
          <w:sz w:val="16"/>
        </w:rPr>
        <w:br/>
        <w:t xml:space="preserve">  30 | %locations</w:t>
      </w:r>
      <w:r>
        <w:rPr>
          <w:sz w:val="16"/>
        </w:rPr>
        <w:br/>
        <w:t xml:space="preserve">  31 | </w:t>
      </w:r>
      <w:r>
        <w:rPr>
          <w:sz w:val="16"/>
        </w:rPr>
        <w:br/>
        <w:t xml:space="preserve">  32 | %union {</w:t>
      </w:r>
      <w:r>
        <w:rPr>
          <w:sz w:val="16"/>
        </w:rPr>
        <w:br/>
        <w:t xml:space="preserve">  33 |     std::int64_t int_value;</w:t>
      </w:r>
      <w:r>
        <w:rPr>
          <w:sz w:val="16"/>
        </w:rPr>
        <w:br/>
        <w:t xml:space="preserve">  34 |     char *str;</w:t>
      </w:r>
      <w:r>
        <w:rPr>
          <w:sz w:val="16"/>
        </w:rPr>
        <w:br/>
        <w:t xml:space="preserve">  35 |     int type_kind;</w:t>
      </w:r>
      <w:r>
        <w:rPr>
          <w:sz w:val="16"/>
        </w:rPr>
        <w:br/>
        <w:t xml:space="preserve">  36 |     mc::Expr *expr;</w:t>
      </w:r>
      <w:r>
        <w:rPr>
          <w:sz w:val="16"/>
        </w:rPr>
        <w:br/>
        <w:t xml:space="preserve">  37 |     mc::Stmt *stmt;</w:t>
      </w:r>
      <w:r>
        <w:rPr>
          <w:sz w:val="16"/>
        </w:rPr>
        <w:br/>
        <w:t xml:space="preserve">  38 |     mc::BlockStmt *block;</w:t>
      </w:r>
      <w:r>
        <w:rPr>
          <w:sz w:val="16"/>
        </w:rPr>
        <w:br/>
        <w:t xml:space="preserve">  39 |     mc::FunctionDecl *func;</w:t>
      </w:r>
      <w:r>
        <w:rPr>
          <w:sz w:val="16"/>
        </w:rPr>
        <w:br/>
        <w:t xml:space="preserve">  40 |     mc::Program *program;</w:t>
      </w:r>
      <w:r>
        <w:rPr>
          <w:sz w:val="16"/>
        </w:rPr>
        <w:br/>
        <w:t xml:space="preserve">  41 |     mc::ExprList *exprs;</w:t>
      </w:r>
      <w:r>
        <w:rPr>
          <w:sz w:val="16"/>
        </w:rPr>
        <w:br/>
        <w:t xml:space="preserve">  42 |     mc::ParamList *params;</w:t>
      </w:r>
      <w:r>
        <w:rPr>
          <w:sz w:val="16"/>
        </w:rPr>
        <w:br/>
        <w:t xml:space="preserve">  43 |     mc::StmtList *stmts;</w:t>
      </w:r>
      <w:r>
        <w:rPr>
          <w:sz w:val="16"/>
        </w:rPr>
        <w:br/>
        <w:t xml:space="preserve">  44 |     mc::FunctionList *funcs;</w:t>
      </w:r>
      <w:r>
        <w:rPr>
          <w:sz w:val="16"/>
        </w:rPr>
        <w:br/>
        <w:t xml:space="preserve">  45 | }</w:t>
      </w:r>
      <w:r>
        <w:rPr>
          <w:sz w:val="16"/>
        </w:rPr>
        <w:br/>
        <w:t xml:space="preserve">  46 | </w:t>
      </w:r>
      <w:r>
        <w:rPr>
          <w:sz w:val="16"/>
        </w:rPr>
        <w:br/>
        <w:t xml:space="preserve">  47 | %token FN RETURN IF ELSE FOR DO WHILE</w:t>
      </w:r>
      <w:r>
        <w:rPr>
          <w:sz w:val="16"/>
        </w:rPr>
        <w:br/>
        <w:t xml:space="preserve">  48 | %token INT_KW</w:t>
      </w:r>
      <w:r>
        <w:rPr>
          <w:sz w:val="16"/>
        </w:rPr>
        <w:br/>
        <w:t xml:space="preserve">  49 | %token ARROW</w:t>
      </w:r>
      <w:r>
        <w:rPr>
          <w:sz w:val="16"/>
        </w:rPr>
        <w:br/>
        <w:t xml:space="preserve">  50 | %token EQ NE LE GE AND OR</w:t>
      </w:r>
      <w:r>
        <w:rPr>
          <w:sz w:val="16"/>
        </w:rPr>
        <w:br/>
        <w:t xml:space="preserve">  51 | %token &lt;int_value&gt; INTEGER</w:t>
      </w:r>
      <w:r>
        <w:rPr>
          <w:sz w:val="16"/>
        </w:rPr>
        <w:br/>
        <w:t xml:space="preserve">  52 | %token &lt;str&gt; IDENT</w:t>
      </w:r>
      <w:r>
        <w:rPr>
          <w:sz w:val="16"/>
        </w:rPr>
        <w:br/>
        <w:t xml:space="preserve">  53 | </w:t>
      </w:r>
      <w:r>
        <w:rPr>
          <w:sz w:val="16"/>
        </w:rPr>
        <w:br/>
        <w:t xml:space="preserve">  54 | %type &lt;type_kind&gt; type</w:t>
      </w:r>
      <w:r>
        <w:rPr>
          <w:sz w:val="16"/>
        </w:rPr>
        <w:br/>
        <w:t xml:space="preserve">  55 | %type &lt;program&gt; program</w:t>
      </w:r>
      <w:r>
        <w:rPr>
          <w:sz w:val="16"/>
        </w:rPr>
        <w:br/>
        <w:t xml:space="preserve">  56 | %type &lt;funcs&gt; function_list</w:t>
      </w:r>
      <w:r>
        <w:rPr>
          <w:sz w:val="16"/>
        </w:rPr>
        <w:br/>
        <w:t xml:space="preserve">  57 | %type &lt;func&gt; function</w:t>
      </w:r>
      <w:r>
        <w:rPr>
          <w:sz w:val="16"/>
        </w:rPr>
        <w:br/>
        <w:t xml:space="preserve">  58 | %type &lt;params&gt; param_list_opt param_list</w:t>
      </w:r>
      <w:r>
        <w:rPr>
          <w:sz w:val="16"/>
        </w:rPr>
        <w:br/>
        <w:t xml:space="preserve">  59 | %type &lt;exprs&gt; argument_list_opt argument_list</w:t>
      </w:r>
      <w:r>
        <w:rPr>
          <w:sz w:val="16"/>
        </w:rPr>
        <w:br/>
        <w:t xml:space="preserve">  60 | %type &lt;block&gt; block</w:t>
      </w:r>
      <w:r>
        <w:rPr>
          <w:sz w:val="16"/>
        </w:rPr>
        <w:br/>
        <w:t xml:space="preserve">  61 | %type &lt;stmts&gt; statement_list</w:t>
      </w:r>
      <w:r>
        <w:rPr>
          <w:sz w:val="16"/>
        </w:rPr>
        <w:br/>
        <w:t xml:space="preserve">  62 | %type &lt;stmt&gt; statement var_decl for_init_opt for_init</w:t>
      </w:r>
      <w:r>
        <w:rPr>
          <w:sz w:val="16"/>
        </w:rPr>
        <w:br/>
        <w:t xml:space="preserve">  63 | %type &lt;expr&gt; expression assignment ternary logical_or logical_and equality relational additive multiplicative unary primary expression_opt</w:t>
      </w:r>
      <w:r>
        <w:rPr>
          <w:sz w:val="16"/>
        </w:rPr>
        <w:br/>
        <w:t xml:space="preserve">  64 | </w:t>
      </w:r>
      <w:r>
        <w:rPr>
          <w:sz w:val="16"/>
        </w:rPr>
        <w:br/>
        <w:t xml:space="preserve">  65 | %destructor { std::free($$); } &lt;str&gt;</w:t>
      </w:r>
      <w:r>
        <w:rPr>
          <w:sz w:val="16"/>
        </w:rPr>
        <w:br/>
        <w:t xml:space="preserve">  66 | %destructor { delete $$; } &lt;expr&gt;</w:t>
      </w:r>
      <w:r>
        <w:rPr>
          <w:sz w:val="16"/>
        </w:rPr>
        <w:br/>
        <w:t xml:space="preserve">  67 | %destructor { delete $$; } &lt;stmt&gt;</w:t>
      </w:r>
      <w:r>
        <w:rPr>
          <w:sz w:val="16"/>
        </w:rPr>
        <w:br/>
        <w:t xml:space="preserve">  68 | %destructor { delete $$; } &lt;block&gt;</w:t>
      </w:r>
      <w:r>
        <w:rPr>
          <w:sz w:val="16"/>
        </w:rPr>
        <w:br/>
        <w:t xml:space="preserve">  69 | %destructor { delete $$; } &lt;func&gt;</w:t>
      </w:r>
      <w:r>
        <w:rPr>
          <w:sz w:val="16"/>
        </w:rPr>
        <w:br/>
        <w:t xml:space="preserve">  70 | %destructor { delete $$; } &lt;program&gt;</w:t>
      </w:r>
      <w:r>
        <w:rPr>
          <w:sz w:val="16"/>
        </w:rPr>
        <w:br/>
        <w:t xml:space="preserve">  71 | %destructor { delete $$; } &lt;exprs&gt;</w:t>
      </w:r>
      <w:r>
        <w:rPr>
          <w:sz w:val="16"/>
        </w:rPr>
        <w:br/>
        <w:t xml:space="preserve">  72 | %destructor { delete $$; } &lt;params&gt;</w:t>
      </w:r>
      <w:r>
        <w:rPr>
          <w:sz w:val="16"/>
        </w:rPr>
        <w:br/>
        <w:t xml:space="preserve">  73 | %destructor { delete $$; } &lt;stmts&gt;</w:t>
      </w:r>
      <w:r>
        <w:rPr>
          <w:sz w:val="16"/>
        </w:rPr>
        <w:br/>
        <w:t xml:space="preserve">  74 | %destructor { delete $$; } &lt;funcs&gt;</w:t>
      </w:r>
      <w:r>
        <w:rPr>
          <w:sz w:val="16"/>
        </w:rPr>
        <w:br/>
        <w:t xml:space="preserve">  75 | </w:t>
      </w:r>
      <w:r>
        <w:rPr>
          <w:sz w:val="16"/>
        </w:rPr>
        <w:br/>
        <w:t xml:space="preserve">  76 | %start program</w:t>
      </w:r>
      <w:r>
        <w:rPr>
          <w:sz w:val="16"/>
        </w:rPr>
        <w:br/>
        <w:t xml:space="preserve">  77 | </w:t>
      </w:r>
      <w:r>
        <w:rPr>
          <w:sz w:val="16"/>
        </w:rPr>
        <w:br/>
        <w:t xml:space="preserve">  78 | %%</w:t>
      </w:r>
      <w:r>
        <w:rPr>
          <w:sz w:val="16"/>
        </w:rPr>
        <w:br/>
        <w:t xml:space="preserve">  79 | </w:t>
      </w:r>
      <w:r>
        <w:rPr>
          <w:sz w:val="16"/>
        </w:rPr>
        <w:br/>
        <w:t xml:space="preserve">  80 | program</w:t>
      </w:r>
      <w:r>
        <w:rPr>
          <w:sz w:val="16"/>
        </w:rPr>
        <w:br/>
        <w:t xml:space="preserve">  81 |     : function_list</w:t>
      </w:r>
      <w:r>
        <w:rPr>
          <w:sz w:val="16"/>
        </w:rPr>
        <w:br/>
        <w:t xml:space="preserve">  82 |       {</w:t>
      </w:r>
      <w:r>
        <w:rPr>
          <w:sz w:val="16"/>
        </w:rPr>
        <w:br/>
        <w:t xml:space="preserve">  83 |           auto *program = new mc::Program();</w:t>
      </w:r>
      <w:r>
        <w:rPr>
          <w:sz w:val="16"/>
        </w:rPr>
        <w:br/>
        <w:t xml:space="preserve">  84 |           program-&gt;functions = std::move(*$1);</w:t>
      </w:r>
      <w:r>
        <w:rPr>
          <w:sz w:val="16"/>
        </w:rPr>
        <w:br/>
        <w:t xml:space="preserve">  85 |           delete $1;</w:t>
      </w:r>
      <w:r>
        <w:rPr>
          <w:sz w:val="16"/>
        </w:rPr>
        <w:br/>
        <w:t xml:space="preserve">  86 |           mc::g_parsed_program.reset(program);</w:t>
      </w:r>
      <w:r>
        <w:rPr>
          <w:sz w:val="16"/>
        </w:rPr>
        <w:br/>
        <w:t xml:space="preserve">  87 |           $$ = nullptr;</w:t>
      </w:r>
      <w:r>
        <w:rPr>
          <w:sz w:val="16"/>
        </w:rPr>
        <w:br/>
        <w:t xml:space="preserve">  88 |       }</w:t>
      </w:r>
      <w:r>
        <w:rPr>
          <w:sz w:val="16"/>
        </w:rPr>
        <w:br/>
        <w:t xml:space="preserve">  89 |     ;</w:t>
      </w:r>
      <w:r>
        <w:rPr>
          <w:sz w:val="16"/>
        </w:rPr>
        <w:br/>
        <w:t xml:space="preserve">  90 | </w:t>
      </w:r>
      <w:r>
        <w:rPr>
          <w:sz w:val="16"/>
        </w:rPr>
        <w:br/>
        <w:t xml:space="preserve">  91 | function_list</w:t>
      </w:r>
      <w:r>
        <w:rPr>
          <w:sz w:val="16"/>
        </w:rPr>
        <w:br/>
        <w:t xml:space="preserve">  92 |     : function</w:t>
      </w:r>
      <w:r>
        <w:rPr>
          <w:sz w:val="16"/>
        </w:rPr>
        <w:br/>
        <w:t xml:space="preserve">  93 |       {</w:t>
      </w:r>
      <w:r>
        <w:rPr>
          <w:sz w:val="16"/>
        </w:rPr>
        <w:br/>
        <w:t xml:space="preserve">  94 |           $$ = new mc::FunctionList();</w:t>
      </w:r>
      <w:r>
        <w:rPr>
          <w:sz w:val="16"/>
        </w:rPr>
        <w:br/>
        <w:t xml:space="preserve">  95 |           $$-&gt;push_back(std::unique_ptr&lt;mc::FunctionDecl&gt;($1));</w:t>
      </w:r>
      <w:r>
        <w:rPr>
          <w:sz w:val="16"/>
        </w:rPr>
        <w:br/>
        <w:t xml:space="preserve">  96 |       }</w:t>
      </w:r>
      <w:r>
        <w:rPr>
          <w:sz w:val="16"/>
        </w:rPr>
        <w:br/>
        <w:t xml:space="preserve">  97 |     | function_list function</w:t>
      </w:r>
      <w:r>
        <w:rPr>
          <w:sz w:val="16"/>
        </w:rPr>
        <w:br/>
        <w:t xml:space="preserve">  98 |       {</w:t>
      </w:r>
      <w:r>
        <w:rPr>
          <w:sz w:val="16"/>
        </w:rPr>
        <w:br/>
        <w:t xml:space="preserve">  99 |           $1-&gt;push_back(std::unique_ptr&lt;mc::FunctionDecl&gt;($2));</w:t>
      </w:r>
      <w:r>
        <w:rPr>
          <w:sz w:val="16"/>
        </w:rPr>
        <w:br/>
        <w:t xml:space="preserve"> 100 |           $$ = $1;</w:t>
      </w:r>
      <w:r>
        <w:rPr>
          <w:sz w:val="16"/>
        </w:rPr>
        <w:br/>
        <w:t xml:space="preserve"> 101 |       }</w:t>
      </w:r>
      <w:r>
        <w:rPr>
          <w:sz w:val="16"/>
        </w:rPr>
        <w:br/>
        <w:t xml:space="preserve"> 102 |     ;</w:t>
      </w:r>
      <w:r>
        <w:rPr>
          <w:sz w:val="16"/>
        </w:rPr>
        <w:br/>
        <w:t xml:space="preserve"> 103 | </w:t>
      </w:r>
      <w:r>
        <w:rPr>
          <w:sz w:val="16"/>
        </w:rPr>
        <w:br/>
        <w:t xml:space="preserve"> 104 | function</w:t>
      </w:r>
      <w:r>
        <w:rPr>
          <w:sz w:val="16"/>
        </w:rPr>
        <w:br/>
        <w:t xml:space="preserve"> 105 |     : type IDENT '(' param_list_opt ')' block</w:t>
      </w:r>
      <w:r>
        <w:rPr>
          <w:sz w:val="16"/>
        </w:rPr>
        <w:br/>
        <w:t xml:space="preserve"> 106 |       {</w:t>
      </w:r>
      <w:r>
        <w:rPr>
          <w:sz w:val="16"/>
        </w:rPr>
        <w:br/>
        <w:t xml:space="preserve"> 107 |           std::string name($2);</w:t>
      </w:r>
      <w:r>
        <w:rPr>
          <w:sz w:val="16"/>
        </w:rPr>
        <w:br/>
        <w:t xml:space="preserve"> 108 |           std::free($2);</w:t>
      </w:r>
      <w:r>
        <w:rPr>
          <w:sz w:val="16"/>
        </w:rPr>
        <w:br/>
        <w:t xml:space="preserve"> 109 |           auto params = std::move(*$4);</w:t>
      </w:r>
      <w:r>
        <w:rPr>
          <w:sz w:val="16"/>
        </w:rPr>
        <w:br/>
        <w:t xml:space="preserve"> 110 |           delete $4;</w:t>
      </w:r>
      <w:r>
        <w:rPr>
          <w:sz w:val="16"/>
        </w:rPr>
        <w:br/>
        <w:t xml:space="preserve"> 111 |           $$ = new mc::FunctionDecl(static_cast&lt;mc::TypeKind&gt;($1), name, std::move(params), std::unique_ptr&lt;mc::BlockStmt&gt;($6));</w:t>
      </w:r>
      <w:r>
        <w:rPr>
          <w:sz w:val="16"/>
        </w:rPr>
        <w:br/>
        <w:t xml:space="preserve"> 112 |           MC_SET_LOC($$, @1);</w:t>
      </w:r>
      <w:r>
        <w:rPr>
          <w:sz w:val="16"/>
        </w:rPr>
        <w:br/>
        <w:t xml:space="preserve"> 113 |       }</w:t>
      </w:r>
      <w:r>
        <w:rPr>
          <w:sz w:val="16"/>
        </w:rPr>
        <w:br/>
        <w:t xml:space="preserve"> 114 |     | FN IDENT '(' param_list_opt ')' ARROW type block</w:t>
      </w:r>
      <w:r>
        <w:rPr>
          <w:sz w:val="16"/>
        </w:rPr>
        <w:br/>
        <w:t xml:space="preserve"> 115 |       {</w:t>
      </w:r>
      <w:r>
        <w:rPr>
          <w:sz w:val="16"/>
        </w:rPr>
        <w:br/>
        <w:t xml:space="preserve"> 116 |           std::string name($2);</w:t>
      </w:r>
      <w:r>
        <w:rPr>
          <w:sz w:val="16"/>
        </w:rPr>
        <w:br/>
        <w:t xml:space="preserve"> 117 |           std::free($2);</w:t>
      </w:r>
      <w:r>
        <w:rPr>
          <w:sz w:val="16"/>
        </w:rPr>
        <w:br/>
        <w:t xml:space="preserve"> 118 |           auto params = std::move(*$4);</w:t>
      </w:r>
      <w:r>
        <w:rPr>
          <w:sz w:val="16"/>
        </w:rPr>
        <w:br/>
        <w:t xml:space="preserve"> 119 |           delete $4;</w:t>
      </w:r>
      <w:r>
        <w:rPr>
          <w:sz w:val="16"/>
        </w:rPr>
        <w:br/>
        <w:t xml:space="preserve"> 120 |           $$ = new mc::FunctionDecl(static_cast&lt;mc::TypeKind&gt;($7), name, std::move(params), std::unique_ptr&lt;mc::BlockStmt&gt;($8));</w:t>
      </w:r>
      <w:r>
        <w:rPr>
          <w:sz w:val="16"/>
        </w:rPr>
        <w:br/>
        <w:t xml:space="preserve"> 121 |           MC_SET_LOC($$, @1);</w:t>
      </w:r>
      <w:r>
        <w:rPr>
          <w:sz w:val="16"/>
        </w:rPr>
        <w:br/>
        <w:t xml:space="preserve"> 122 |       }</w:t>
      </w:r>
      <w:r>
        <w:rPr>
          <w:sz w:val="16"/>
        </w:rPr>
        <w:br/>
        <w:t xml:space="preserve"> 123 |     ;</w:t>
      </w:r>
      <w:r>
        <w:rPr>
          <w:sz w:val="16"/>
        </w:rPr>
        <w:br/>
        <w:t xml:space="preserve"> 124 | </w:t>
      </w:r>
      <w:r>
        <w:rPr>
          <w:sz w:val="16"/>
        </w:rPr>
        <w:br/>
        <w:t xml:space="preserve"> 125 | type</w:t>
      </w:r>
      <w:r>
        <w:rPr>
          <w:sz w:val="16"/>
        </w:rPr>
        <w:br/>
        <w:t xml:space="preserve"> 126 |     : INT_KW { $$ = static_cast&lt;int&gt;(mc::TypeKind::Int); }</w:t>
      </w:r>
      <w:r>
        <w:rPr>
          <w:sz w:val="16"/>
        </w:rPr>
        <w:br/>
        <w:t xml:space="preserve"> 127 |     ;</w:t>
      </w:r>
      <w:r>
        <w:rPr>
          <w:sz w:val="16"/>
        </w:rPr>
        <w:br/>
        <w:t xml:space="preserve"> 128 | </w:t>
      </w:r>
      <w:r>
        <w:rPr>
          <w:sz w:val="16"/>
        </w:rPr>
        <w:br/>
        <w:t xml:space="preserve"> 129 | param_list_opt</w:t>
      </w:r>
      <w:r>
        <w:rPr>
          <w:sz w:val="16"/>
        </w:rPr>
        <w:br/>
        <w:t xml:space="preserve"> 130 |     : /* empty */ { $$ = new mc::ParamList(); }</w:t>
      </w:r>
      <w:r>
        <w:rPr>
          <w:sz w:val="16"/>
        </w:rPr>
        <w:br/>
        <w:t xml:space="preserve"> 131 |     | param_list { $$ = $1; }</w:t>
      </w:r>
      <w:r>
        <w:rPr>
          <w:sz w:val="16"/>
        </w:rPr>
        <w:br/>
        <w:t xml:space="preserve"> 132 |     ;</w:t>
      </w:r>
      <w:r>
        <w:rPr>
          <w:sz w:val="16"/>
        </w:rPr>
        <w:br/>
        <w:t xml:space="preserve"> 133 | </w:t>
      </w:r>
      <w:r>
        <w:rPr>
          <w:sz w:val="16"/>
        </w:rPr>
        <w:br/>
        <w:t xml:space="preserve"> 134 | param_list</w:t>
      </w:r>
      <w:r>
        <w:rPr>
          <w:sz w:val="16"/>
        </w:rPr>
        <w:br/>
        <w:t xml:space="preserve"> 135 |     : type IDENT</w:t>
      </w:r>
      <w:r>
        <w:rPr>
          <w:sz w:val="16"/>
        </w:rPr>
        <w:br/>
        <w:t xml:space="preserve"> 136 |       {</w:t>
      </w:r>
      <w:r>
        <w:rPr>
          <w:sz w:val="16"/>
        </w:rPr>
        <w:br/>
        <w:t xml:space="preserve"> 137 |           $$ = new mc::ParamList();</w:t>
      </w:r>
      <w:r>
        <w:rPr>
          <w:sz w:val="16"/>
        </w:rPr>
        <w:br/>
        <w:t xml:space="preserve"> 138 |           $$-&gt;push_back({static_cast&lt;mc::TypeKind&gt;($1), std::string($2)});</w:t>
      </w:r>
      <w:r>
        <w:rPr>
          <w:sz w:val="16"/>
        </w:rPr>
        <w:br/>
        <w:t xml:space="preserve"> 139 |           std::free($2);</w:t>
      </w:r>
      <w:r>
        <w:rPr>
          <w:sz w:val="16"/>
        </w:rPr>
        <w:br/>
        <w:t xml:space="preserve"> 140 |       }</w:t>
      </w:r>
      <w:r>
        <w:rPr>
          <w:sz w:val="16"/>
        </w:rPr>
        <w:br/>
        <w:t xml:space="preserve"> 141 |     | param_list ',' type IDENT</w:t>
      </w:r>
      <w:r>
        <w:rPr>
          <w:sz w:val="16"/>
        </w:rPr>
        <w:br/>
        <w:t xml:space="preserve"> 142 |       {</w:t>
      </w:r>
      <w:r>
        <w:rPr>
          <w:sz w:val="16"/>
        </w:rPr>
        <w:br/>
        <w:t xml:space="preserve"> 143 |           $1-&gt;push_back({static_cast&lt;mc::TypeKind&gt;($3), std::string($4)});</w:t>
      </w:r>
      <w:r>
        <w:rPr>
          <w:sz w:val="16"/>
        </w:rPr>
        <w:br/>
        <w:t xml:space="preserve"> 144 |           std::free($4);</w:t>
      </w:r>
      <w:r>
        <w:rPr>
          <w:sz w:val="16"/>
        </w:rPr>
        <w:br/>
        <w:t xml:space="preserve"> 145 |           $$ = $1;</w:t>
      </w:r>
      <w:r>
        <w:rPr>
          <w:sz w:val="16"/>
        </w:rPr>
        <w:br/>
        <w:t xml:space="preserve"> 146 |       }</w:t>
      </w:r>
      <w:r>
        <w:rPr>
          <w:sz w:val="16"/>
        </w:rPr>
        <w:br/>
        <w:t xml:space="preserve"> 147 |     ;</w:t>
      </w:r>
      <w:r>
        <w:rPr>
          <w:sz w:val="16"/>
        </w:rPr>
        <w:br/>
        <w:t xml:space="preserve"> 148 | </w:t>
      </w:r>
      <w:r>
        <w:rPr>
          <w:sz w:val="16"/>
        </w:rPr>
        <w:br/>
        <w:t xml:space="preserve"> 149 | block</w:t>
      </w:r>
      <w:r>
        <w:rPr>
          <w:sz w:val="16"/>
        </w:rPr>
        <w:br/>
        <w:t xml:space="preserve"> 150 |     : '{' statement_list '}'</w:t>
      </w:r>
      <w:r>
        <w:rPr>
          <w:sz w:val="16"/>
        </w:rPr>
        <w:br/>
        <w:t xml:space="preserve"> 151 |       {</w:t>
      </w:r>
      <w:r>
        <w:rPr>
          <w:sz w:val="16"/>
        </w:rPr>
        <w:br/>
        <w:t xml:space="preserve"> 152 |           $$ = new mc::BlockStmt();</w:t>
      </w:r>
      <w:r>
        <w:rPr>
          <w:sz w:val="16"/>
        </w:rPr>
        <w:br/>
        <w:t xml:space="preserve"> 153 |           MC_SET_LOC($$, @1);</w:t>
      </w:r>
      <w:r>
        <w:rPr>
          <w:sz w:val="16"/>
        </w:rPr>
        <w:br/>
        <w:t xml:space="preserve"> 154 |           $$-&gt;statements = std::move(*$2);</w:t>
      </w:r>
      <w:r>
        <w:rPr>
          <w:sz w:val="16"/>
        </w:rPr>
        <w:br/>
        <w:t xml:space="preserve"> 155 |           delete $2;</w:t>
      </w:r>
      <w:r>
        <w:rPr>
          <w:sz w:val="16"/>
        </w:rPr>
        <w:br/>
        <w:t xml:space="preserve"> 156 |       }</w:t>
      </w:r>
      <w:r>
        <w:rPr>
          <w:sz w:val="16"/>
        </w:rPr>
        <w:br/>
        <w:t xml:space="preserve"> 157 |     ;</w:t>
      </w:r>
      <w:r>
        <w:rPr>
          <w:sz w:val="16"/>
        </w:rPr>
        <w:br/>
        <w:t xml:space="preserve"> 158 | </w:t>
      </w:r>
      <w:r>
        <w:rPr>
          <w:sz w:val="16"/>
        </w:rPr>
        <w:br/>
        <w:t xml:space="preserve"> 159 | statement_list</w:t>
      </w:r>
      <w:r>
        <w:rPr>
          <w:sz w:val="16"/>
        </w:rPr>
        <w:br/>
        <w:t xml:space="preserve"> 160 |     : /* empty */ { $$ = new mc::StmtList(); }</w:t>
      </w:r>
      <w:r>
        <w:rPr>
          <w:sz w:val="16"/>
        </w:rPr>
        <w:br/>
        <w:t xml:space="preserve"> 161 |     | statement_list statement</w:t>
      </w:r>
      <w:r>
        <w:rPr>
          <w:sz w:val="16"/>
        </w:rPr>
        <w:br/>
        <w:t xml:space="preserve"> 162 |       {</w:t>
      </w:r>
      <w:r>
        <w:rPr>
          <w:sz w:val="16"/>
        </w:rPr>
        <w:br/>
        <w:t xml:space="preserve"> 163 |           $1-&gt;push_back(std::unique_ptr&lt;mc::Stmt&gt;($2));</w:t>
      </w:r>
      <w:r>
        <w:rPr>
          <w:sz w:val="16"/>
        </w:rPr>
        <w:br/>
        <w:t xml:space="preserve"> 164 |           $$ = $1;</w:t>
      </w:r>
      <w:r>
        <w:rPr>
          <w:sz w:val="16"/>
        </w:rPr>
        <w:br/>
        <w:t xml:space="preserve"> 165 |       }</w:t>
      </w:r>
      <w:r>
        <w:rPr>
          <w:sz w:val="16"/>
        </w:rPr>
        <w:br/>
        <w:t xml:space="preserve"> 166 |     ;</w:t>
      </w:r>
      <w:r>
        <w:rPr>
          <w:sz w:val="16"/>
        </w:rPr>
        <w:br/>
        <w:t xml:space="preserve"> 167 | </w:t>
      </w:r>
      <w:r>
        <w:rPr>
          <w:sz w:val="16"/>
        </w:rPr>
        <w:br/>
        <w:t xml:space="preserve"> 168 | statement</w:t>
      </w:r>
      <w:r>
        <w:rPr>
          <w:sz w:val="16"/>
        </w:rPr>
        <w:br/>
        <w:t xml:space="preserve"> 169 |     : var_decl ';' { $$ = $1; }</w:t>
      </w:r>
      <w:r>
        <w:rPr>
          <w:sz w:val="16"/>
        </w:rPr>
        <w:br/>
        <w:t xml:space="preserve"> 170 |     | expression ';'</w:t>
      </w:r>
      <w:r>
        <w:rPr>
          <w:sz w:val="16"/>
        </w:rPr>
        <w:br/>
        <w:t xml:space="preserve"> 171 |       {</w:t>
      </w:r>
      <w:r>
        <w:rPr>
          <w:sz w:val="16"/>
        </w:rPr>
        <w:br/>
        <w:t xml:space="preserve"> 172 |           $$ = new mc::ExprStmt(std::unique_ptr&lt;mc::Expr&gt;($1));</w:t>
      </w:r>
      <w:r>
        <w:rPr>
          <w:sz w:val="16"/>
        </w:rPr>
        <w:br/>
        <w:t xml:space="preserve"> 173 |           MC_SET_LOC($$, @1);</w:t>
      </w:r>
      <w:r>
        <w:rPr>
          <w:sz w:val="16"/>
        </w:rPr>
        <w:br/>
        <w:t xml:space="preserve"> 174 |       }</w:t>
      </w:r>
      <w:r>
        <w:rPr>
          <w:sz w:val="16"/>
        </w:rPr>
        <w:br/>
        <w:t xml:space="preserve"> 175 |     | RETURN expression ';'</w:t>
      </w:r>
      <w:r>
        <w:rPr>
          <w:sz w:val="16"/>
        </w:rPr>
        <w:br/>
        <w:t xml:space="preserve"> 176 |       {</w:t>
      </w:r>
      <w:r>
        <w:rPr>
          <w:sz w:val="16"/>
        </w:rPr>
        <w:br/>
        <w:t xml:space="preserve"> 177 |           $$ = new mc::ReturnStmt(std::unique_ptr&lt;mc::Expr&gt;($2));</w:t>
      </w:r>
      <w:r>
        <w:rPr>
          <w:sz w:val="16"/>
        </w:rPr>
        <w:br/>
        <w:t xml:space="preserve"> 178 |           MC_SET_LOC($$, @1);</w:t>
      </w:r>
      <w:r>
        <w:rPr>
          <w:sz w:val="16"/>
        </w:rPr>
        <w:br/>
        <w:t xml:space="preserve"> 179 |       }</w:t>
      </w:r>
      <w:r>
        <w:rPr>
          <w:sz w:val="16"/>
        </w:rPr>
        <w:br/>
        <w:t xml:space="preserve"> 180 |     | IF '(' expression ')' block ELSE block</w:t>
      </w:r>
      <w:r>
        <w:rPr>
          <w:sz w:val="16"/>
        </w:rPr>
        <w:br/>
        <w:t xml:space="preserve"> 181 |       {</w:t>
      </w:r>
      <w:r>
        <w:rPr>
          <w:sz w:val="16"/>
        </w:rPr>
        <w:br/>
        <w:t xml:space="preserve"> 182 |           $$ = new mc::IfStmt(std::unique_ptr&lt;mc::Expr&gt;($3), std::unique_ptr&lt;mc::BlockStmt&gt;($5), std::unique_ptr&lt;mc::BlockStmt&gt;($7));</w:t>
      </w:r>
      <w:r>
        <w:rPr>
          <w:sz w:val="16"/>
        </w:rPr>
        <w:br/>
        <w:t xml:space="preserve"> 183 |           MC_SET_LOC($$, @1);</w:t>
      </w:r>
      <w:r>
        <w:rPr>
          <w:sz w:val="16"/>
        </w:rPr>
        <w:br/>
        <w:t xml:space="preserve"> 184 |       }</w:t>
      </w:r>
      <w:r>
        <w:rPr>
          <w:sz w:val="16"/>
        </w:rPr>
        <w:br/>
        <w:t xml:space="preserve"> 185 |     | IF '(' expression ')' block</w:t>
      </w:r>
      <w:r>
        <w:rPr>
          <w:sz w:val="16"/>
        </w:rPr>
        <w:br/>
        <w:t xml:space="preserve"> 186 |       {</w:t>
      </w:r>
      <w:r>
        <w:rPr>
          <w:sz w:val="16"/>
        </w:rPr>
        <w:br/>
        <w:t xml:space="preserve"> 187 |           $$ = new mc::IfStmt(std::unique_ptr&lt;mc::Expr&gt;($3), std::unique_ptr&lt;mc::BlockStmt&gt;($5), nullptr);</w:t>
      </w:r>
      <w:r>
        <w:rPr>
          <w:sz w:val="16"/>
        </w:rPr>
        <w:br/>
        <w:t xml:space="preserve"> 188 |           MC_SET_LOC($$, @1);</w:t>
      </w:r>
      <w:r>
        <w:rPr>
          <w:sz w:val="16"/>
        </w:rPr>
        <w:br/>
        <w:t xml:space="preserve"> 189 |       }</w:t>
      </w:r>
      <w:r>
        <w:rPr>
          <w:sz w:val="16"/>
        </w:rPr>
        <w:br/>
        <w:t xml:space="preserve"> 190 |     | FOR '(' for_init_opt ';' expression_opt ';' expression_opt ')' block</w:t>
      </w:r>
      <w:r>
        <w:rPr>
          <w:sz w:val="16"/>
        </w:rPr>
        <w:br/>
        <w:t xml:space="preserve"> 191 |       {</w:t>
      </w:r>
      <w:r>
        <w:rPr>
          <w:sz w:val="16"/>
        </w:rPr>
        <w:br/>
        <w:t xml:space="preserve"> 192 |           $$ = new mc::ForStmt(std::unique_ptr&lt;mc::Stmt&gt;($3), std::unique_ptr&lt;mc::Expr&gt;($5), std::unique_ptr&lt;mc::Expr&gt;($7), std::unique_ptr&lt;mc::BlockStmt&gt;($9));</w:t>
      </w:r>
      <w:r>
        <w:rPr>
          <w:sz w:val="16"/>
        </w:rPr>
        <w:br/>
        <w:t xml:space="preserve"> 193 |           MC_SET_LOC($$, @1);</w:t>
      </w:r>
      <w:r>
        <w:rPr>
          <w:sz w:val="16"/>
        </w:rPr>
        <w:br/>
        <w:t xml:space="preserve"> 194 |       }</w:t>
      </w:r>
      <w:r>
        <w:rPr>
          <w:sz w:val="16"/>
        </w:rPr>
        <w:br/>
        <w:t xml:space="preserve"> 195 |     | DO block WHILE '(' expression ')' ';'</w:t>
      </w:r>
      <w:r>
        <w:rPr>
          <w:sz w:val="16"/>
        </w:rPr>
        <w:br/>
        <w:t xml:space="preserve"> 196 |       {</w:t>
      </w:r>
      <w:r>
        <w:rPr>
          <w:sz w:val="16"/>
        </w:rPr>
        <w:br/>
        <w:t xml:space="preserve"> 197 |           $$ = new mc::DoWhileStmt(std::unique_ptr&lt;mc::BlockStmt&gt;($2), std::unique_ptr&lt;mc::Expr&gt;($5));</w:t>
      </w:r>
      <w:r>
        <w:rPr>
          <w:sz w:val="16"/>
        </w:rPr>
        <w:br/>
        <w:t xml:space="preserve"> 198 |           MC_SET_LOC($$, @1);</w:t>
      </w:r>
      <w:r>
        <w:rPr>
          <w:sz w:val="16"/>
        </w:rPr>
        <w:br/>
        <w:t xml:space="preserve"> 199 |       }</w:t>
      </w:r>
      <w:r>
        <w:rPr>
          <w:sz w:val="16"/>
        </w:rPr>
        <w:br/>
        <w:t xml:space="preserve"> 200 |     | block { $$ = $1; }</w:t>
      </w:r>
      <w:r>
        <w:rPr>
          <w:sz w:val="16"/>
        </w:rPr>
        <w:br/>
        <w:t xml:space="preserve"> 201 |     ;</w:t>
      </w:r>
      <w:r>
        <w:rPr>
          <w:sz w:val="16"/>
        </w:rPr>
        <w:br/>
        <w:t xml:space="preserve"> 202 | </w:t>
      </w:r>
      <w:r>
        <w:rPr>
          <w:sz w:val="16"/>
        </w:rPr>
        <w:br/>
        <w:t xml:space="preserve"> 203 | var_decl</w:t>
      </w:r>
      <w:r>
        <w:rPr>
          <w:sz w:val="16"/>
        </w:rPr>
        <w:br/>
        <w:t xml:space="preserve"> 204 |     : type IDENT</w:t>
      </w:r>
      <w:r>
        <w:rPr>
          <w:sz w:val="16"/>
        </w:rPr>
        <w:br/>
        <w:t xml:space="preserve"> 205 |       {</w:t>
      </w:r>
      <w:r>
        <w:rPr>
          <w:sz w:val="16"/>
        </w:rPr>
        <w:br/>
        <w:t xml:space="preserve"> 206 |           std::string name($2);</w:t>
      </w:r>
      <w:r>
        <w:rPr>
          <w:sz w:val="16"/>
        </w:rPr>
        <w:br/>
        <w:t xml:space="preserve"> 207 |           std::free($2);</w:t>
      </w:r>
      <w:r>
        <w:rPr>
          <w:sz w:val="16"/>
        </w:rPr>
        <w:br/>
        <w:t xml:space="preserve"> 208 |           $$ = new mc::VarDeclStmt(static_cast&lt;mc::TypeKind&gt;($1), name, nullptr);</w:t>
      </w:r>
      <w:r>
        <w:rPr>
          <w:sz w:val="16"/>
        </w:rPr>
        <w:br/>
        <w:t xml:space="preserve"> 209 |           MC_SET_LOC($$, @1);</w:t>
      </w:r>
      <w:r>
        <w:rPr>
          <w:sz w:val="16"/>
        </w:rPr>
        <w:br/>
        <w:t xml:space="preserve"> 210 |       }</w:t>
      </w:r>
      <w:r>
        <w:rPr>
          <w:sz w:val="16"/>
        </w:rPr>
        <w:br/>
        <w:t xml:space="preserve"> 211 |     | type IDENT '=' expression</w:t>
      </w:r>
      <w:r>
        <w:rPr>
          <w:sz w:val="16"/>
        </w:rPr>
        <w:br/>
        <w:t xml:space="preserve"> 212 |       {</w:t>
      </w:r>
      <w:r>
        <w:rPr>
          <w:sz w:val="16"/>
        </w:rPr>
        <w:br/>
        <w:t xml:space="preserve"> 213 |           std::string name($2);</w:t>
      </w:r>
      <w:r>
        <w:rPr>
          <w:sz w:val="16"/>
        </w:rPr>
        <w:br/>
        <w:t xml:space="preserve"> 214 |           std::free($2);</w:t>
      </w:r>
      <w:r>
        <w:rPr>
          <w:sz w:val="16"/>
        </w:rPr>
        <w:br/>
        <w:t xml:space="preserve"> 215 |           $$ = new mc::VarDeclStmt(static_cast&lt;mc::TypeKind&gt;($1), name, std::unique_ptr&lt;mc::Expr&gt;($4));</w:t>
      </w:r>
      <w:r>
        <w:rPr>
          <w:sz w:val="16"/>
        </w:rPr>
        <w:br/>
        <w:t xml:space="preserve"> 216 |           MC_SET_LOC($$, @1);</w:t>
      </w:r>
      <w:r>
        <w:rPr>
          <w:sz w:val="16"/>
        </w:rPr>
        <w:br/>
        <w:t xml:space="preserve"> 217 |       }</w:t>
      </w:r>
      <w:r>
        <w:rPr>
          <w:sz w:val="16"/>
        </w:rPr>
        <w:br/>
        <w:t xml:space="preserve"> 218 |     ;</w:t>
      </w:r>
      <w:r>
        <w:rPr>
          <w:sz w:val="16"/>
        </w:rPr>
        <w:br/>
        <w:t xml:space="preserve"> 219 | </w:t>
      </w:r>
      <w:r>
        <w:rPr>
          <w:sz w:val="16"/>
        </w:rPr>
        <w:br/>
        <w:t xml:space="preserve"> 220 | for_init_opt</w:t>
      </w:r>
      <w:r>
        <w:rPr>
          <w:sz w:val="16"/>
        </w:rPr>
        <w:br/>
        <w:t xml:space="preserve"> 221 |     : /* empty */ { $$ = nullptr; }</w:t>
      </w:r>
      <w:r>
        <w:rPr>
          <w:sz w:val="16"/>
        </w:rPr>
        <w:br/>
        <w:t xml:space="preserve"> 222 |     | for_init { $$ = $1; }</w:t>
      </w:r>
      <w:r>
        <w:rPr>
          <w:sz w:val="16"/>
        </w:rPr>
        <w:br/>
        <w:t xml:space="preserve"> 223 |     ;</w:t>
      </w:r>
      <w:r>
        <w:rPr>
          <w:sz w:val="16"/>
        </w:rPr>
        <w:br/>
        <w:t xml:space="preserve"> 224 | </w:t>
      </w:r>
      <w:r>
        <w:rPr>
          <w:sz w:val="16"/>
        </w:rPr>
        <w:br/>
        <w:t xml:space="preserve"> 225 | for_init</w:t>
      </w:r>
      <w:r>
        <w:rPr>
          <w:sz w:val="16"/>
        </w:rPr>
        <w:br/>
        <w:t xml:space="preserve"> 226 |     : var_decl { $$ = $1; }</w:t>
      </w:r>
      <w:r>
        <w:rPr>
          <w:sz w:val="16"/>
        </w:rPr>
        <w:br/>
        <w:t xml:space="preserve"> 227 |     | expression { $$ = new mc::ExprStmt(std::unique_ptr&lt;mc::Expr&gt;($1)); }</w:t>
      </w:r>
      <w:r>
        <w:rPr>
          <w:sz w:val="16"/>
        </w:rPr>
        <w:br/>
        <w:t xml:space="preserve"> 228 |     ;</w:t>
      </w:r>
      <w:r>
        <w:rPr>
          <w:sz w:val="16"/>
        </w:rPr>
        <w:br/>
        <w:t xml:space="preserve"> 229 | </w:t>
      </w:r>
      <w:r>
        <w:rPr>
          <w:sz w:val="16"/>
        </w:rPr>
        <w:br/>
        <w:t xml:space="preserve"> 230 | expression_opt</w:t>
      </w:r>
      <w:r>
        <w:rPr>
          <w:sz w:val="16"/>
        </w:rPr>
        <w:br/>
        <w:t xml:space="preserve"> 231 |     : /* empty */ { $$ = nullptr; }</w:t>
      </w:r>
      <w:r>
        <w:rPr>
          <w:sz w:val="16"/>
        </w:rPr>
        <w:br/>
        <w:t xml:space="preserve"> 232 |     | expression { $$ = $1; }</w:t>
      </w:r>
      <w:r>
        <w:rPr>
          <w:sz w:val="16"/>
        </w:rPr>
        <w:br/>
        <w:t xml:space="preserve"> 233 |     ;</w:t>
      </w:r>
      <w:r>
        <w:rPr>
          <w:sz w:val="16"/>
        </w:rPr>
        <w:br/>
        <w:t xml:space="preserve"> 234 | </w:t>
      </w:r>
      <w:r>
        <w:rPr>
          <w:sz w:val="16"/>
        </w:rPr>
        <w:br/>
        <w:t xml:space="preserve"> 235 | expression</w:t>
      </w:r>
      <w:r>
        <w:rPr>
          <w:sz w:val="16"/>
        </w:rPr>
        <w:br/>
        <w:t xml:space="preserve"> 236 |     : assignment { $$ = $1; }</w:t>
      </w:r>
      <w:r>
        <w:rPr>
          <w:sz w:val="16"/>
        </w:rPr>
        <w:br/>
        <w:t xml:space="preserve"> 237 |     ;</w:t>
      </w:r>
      <w:r>
        <w:rPr>
          <w:sz w:val="16"/>
        </w:rPr>
        <w:br/>
        <w:t xml:space="preserve"> 238 | </w:t>
      </w:r>
      <w:r>
        <w:rPr>
          <w:sz w:val="16"/>
        </w:rPr>
        <w:br/>
        <w:t xml:space="preserve"> 239 | assignment</w:t>
      </w:r>
      <w:r>
        <w:rPr>
          <w:sz w:val="16"/>
        </w:rPr>
        <w:br/>
        <w:t xml:space="preserve"> 240 |     : IDENT '=' assignment</w:t>
      </w:r>
      <w:r>
        <w:rPr>
          <w:sz w:val="16"/>
        </w:rPr>
        <w:br/>
        <w:t xml:space="preserve"> 241 |       {</w:t>
      </w:r>
      <w:r>
        <w:rPr>
          <w:sz w:val="16"/>
        </w:rPr>
        <w:br/>
        <w:t xml:space="preserve"> 242 |           std::string name($1);</w:t>
      </w:r>
      <w:r>
        <w:rPr>
          <w:sz w:val="16"/>
        </w:rPr>
        <w:br/>
        <w:t xml:space="preserve"> 243 |           std::free($1);</w:t>
      </w:r>
      <w:r>
        <w:rPr>
          <w:sz w:val="16"/>
        </w:rPr>
        <w:br/>
        <w:t xml:space="preserve"> 244 |           $$ = new mc::AssignExpr(name, std::unique_ptr&lt;mc::Expr&gt;($3));</w:t>
      </w:r>
      <w:r>
        <w:rPr>
          <w:sz w:val="16"/>
        </w:rPr>
        <w:br/>
        <w:t xml:space="preserve"> 245 |           MC_SET_LOC($$, @1);</w:t>
      </w:r>
      <w:r>
        <w:rPr>
          <w:sz w:val="16"/>
        </w:rPr>
        <w:br/>
        <w:t xml:space="preserve"> 246 |       }</w:t>
      </w:r>
      <w:r>
        <w:rPr>
          <w:sz w:val="16"/>
        </w:rPr>
        <w:br/>
        <w:t xml:space="preserve"> 247 |     | ternary { $$ = $1; }</w:t>
      </w:r>
      <w:r>
        <w:rPr>
          <w:sz w:val="16"/>
        </w:rPr>
        <w:br/>
        <w:t xml:space="preserve"> 248 |     ;</w:t>
      </w:r>
      <w:r>
        <w:rPr>
          <w:sz w:val="16"/>
        </w:rPr>
        <w:br/>
        <w:t xml:space="preserve"> 249 | </w:t>
      </w:r>
      <w:r>
        <w:rPr>
          <w:sz w:val="16"/>
        </w:rPr>
        <w:br/>
        <w:t xml:space="preserve"> 250 | ternary</w:t>
      </w:r>
      <w:r>
        <w:rPr>
          <w:sz w:val="16"/>
        </w:rPr>
        <w:br/>
        <w:t xml:space="preserve"> 251 |     : logical_or '?' expression ':' ternary</w:t>
      </w:r>
      <w:r>
        <w:rPr>
          <w:sz w:val="16"/>
        </w:rPr>
        <w:br/>
        <w:t xml:space="preserve"> 252 |       {</w:t>
      </w:r>
      <w:r>
        <w:rPr>
          <w:sz w:val="16"/>
        </w:rPr>
        <w:br/>
        <w:t xml:space="preserve"> 253 |           $$ = new mc::TernaryExpr(std::unique_ptr&lt;mc::Expr&gt;($1), std::unique_ptr&lt;mc::Expr&gt;($3), std::unique_ptr&lt;mc::Expr&gt;($5));</w:t>
      </w:r>
      <w:r>
        <w:rPr>
          <w:sz w:val="16"/>
        </w:rPr>
        <w:br/>
        <w:t xml:space="preserve"> 254 |           MC_SET_LOC($$, @1);</w:t>
      </w:r>
      <w:r>
        <w:rPr>
          <w:sz w:val="16"/>
        </w:rPr>
        <w:br/>
        <w:t xml:space="preserve"> 255 |       }</w:t>
      </w:r>
      <w:r>
        <w:rPr>
          <w:sz w:val="16"/>
        </w:rPr>
        <w:br/>
        <w:t xml:space="preserve"> 256 |     | logical_or { $$ = $1; }</w:t>
      </w:r>
      <w:r>
        <w:rPr>
          <w:sz w:val="16"/>
        </w:rPr>
        <w:br/>
        <w:t xml:space="preserve"> 257 |     ;</w:t>
      </w:r>
      <w:r>
        <w:rPr>
          <w:sz w:val="16"/>
        </w:rPr>
        <w:br/>
        <w:t xml:space="preserve"> 258 | </w:t>
      </w:r>
      <w:r>
        <w:rPr>
          <w:sz w:val="16"/>
        </w:rPr>
        <w:br/>
        <w:t xml:space="preserve"> 259 | logical_or</w:t>
      </w:r>
      <w:r>
        <w:rPr>
          <w:sz w:val="16"/>
        </w:rPr>
        <w:br/>
        <w:t xml:space="preserve"> 260 |     : logical_or OR logical_and</w:t>
      </w:r>
      <w:r>
        <w:rPr>
          <w:sz w:val="16"/>
        </w:rPr>
        <w:br/>
        <w:t xml:space="preserve"> 261 |       {</w:t>
      </w:r>
      <w:r>
        <w:rPr>
          <w:sz w:val="16"/>
        </w:rPr>
        <w:br/>
        <w:t xml:space="preserve"> 262 |           $$ = new mc::BinaryExpr(mc::BinaryOp::Or, std::unique_ptr&lt;mc::Expr&gt;($1), std::unique_ptr&lt;mc::Expr&gt;($3));</w:t>
      </w:r>
      <w:r>
        <w:rPr>
          <w:sz w:val="16"/>
        </w:rPr>
        <w:br/>
        <w:t xml:space="preserve"> 263 |           MC_SET_LOC($$, @1);</w:t>
      </w:r>
      <w:r>
        <w:rPr>
          <w:sz w:val="16"/>
        </w:rPr>
        <w:br/>
        <w:t xml:space="preserve"> 264 |       }</w:t>
      </w:r>
      <w:r>
        <w:rPr>
          <w:sz w:val="16"/>
        </w:rPr>
        <w:br/>
        <w:t xml:space="preserve"> 265 |     | logical_and { $$ = $1; }</w:t>
      </w:r>
      <w:r>
        <w:rPr>
          <w:sz w:val="16"/>
        </w:rPr>
        <w:br/>
        <w:t xml:space="preserve"> 266 |     ;</w:t>
      </w:r>
      <w:r>
        <w:rPr>
          <w:sz w:val="16"/>
        </w:rPr>
        <w:br/>
        <w:t xml:space="preserve"> 267 | </w:t>
      </w:r>
      <w:r>
        <w:rPr>
          <w:sz w:val="16"/>
        </w:rPr>
        <w:br/>
        <w:t xml:space="preserve"> 268 | logical_and</w:t>
      </w:r>
      <w:r>
        <w:rPr>
          <w:sz w:val="16"/>
        </w:rPr>
        <w:br/>
        <w:t xml:space="preserve"> 269 |     : logical_and AND equality</w:t>
      </w:r>
      <w:r>
        <w:rPr>
          <w:sz w:val="16"/>
        </w:rPr>
        <w:br/>
        <w:t xml:space="preserve"> 270 |       {</w:t>
      </w:r>
      <w:r>
        <w:rPr>
          <w:sz w:val="16"/>
        </w:rPr>
        <w:br/>
        <w:t xml:space="preserve"> 271 |           $$ = new mc::BinaryExpr(mc::BinaryOp::And, std::unique_ptr&lt;mc::Expr&gt;($1), std::unique_ptr&lt;mc::Expr&gt;($3));</w:t>
      </w:r>
      <w:r>
        <w:rPr>
          <w:sz w:val="16"/>
        </w:rPr>
        <w:br/>
        <w:t xml:space="preserve"> 272 |           MC_SET_LOC($$, @1);</w:t>
      </w:r>
      <w:r>
        <w:rPr>
          <w:sz w:val="16"/>
        </w:rPr>
        <w:br/>
        <w:t xml:space="preserve"> 273 |       }</w:t>
      </w:r>
      <w:r>
        <w:rPr>
          <w:sz w:val="16"/>
        </w:rPr>
        <w:br/>
        <w:t xml:space="preserve"> 274 |     | equality { $$ = $1; }</w:t>
      </w:r>
      <w:r>
        <w:rPr>
          <w:sz w:val="16"/>
        </w:rPr>
        <w:br/>
        <w:t xml:space="preserve"> 275 |     ;</w:t>
      </w:r>
      <w:r>
        <w:rPr>
          <w:sz w:val="16"/>
        </w:rPr>
        <w:br/>
        <w:t xml:space="preserve"> 276 | </w:t>
      </w:r>
      <w:r>
        <w:rPr>
          <w:sz w:val="16"/>
        </w:rPr>
        <w:br/>
        <w:t xml:space="preserve"> 277 | equality</w:t>
      </w:r>
      <w:r>
        <w:rPr>
          <w:sz w:val="16"/>
        </w:rPr>
        <w:br/>
        <w:t xml:space="preserve"> 278 |     : equality EQ relational</w:t>
      </w:r>
      <w:r>
        <w:rPr>
          <w:sz w:val="16"/>
        </w:rPr>
        <w:br/>
        <w:t xml:space="preserve"> 279 |       {</w:t>
      </w:r>
      <w:r>
        <w:rPr>
          <w:sz w:val="16"/>
        </w:rPr>
        <w:br/>
        <w:t xml:space="preserve"> 280 |           $$ = new mc::BinaryExpr(mc::BinaryOp::Eq, std::unique_ptr&lt;mc::Expr&gt;($1), std::unique_ptr&lt;mc::Expr&gt;($3));</w:t>
      </w:r>
      <w:r>
        <w:rPr>
          <w:sz w:val="16"/>
        </w:rPr>
        <w:br/>
        <w:t xml:space="preserve"> 281 |           MC_SET_LOC($$, @1);</w:t>
      </w:r>
      <w:r>
        <w:rPr>
          <w:sz w:val="16"/>
        </w:rPr>
        <w:br/>
        <w:t xml:space="preserve"> 282 |       }</w:t>
      </w:r>
      <w:r>
        <w:rPr>
          <w:sz w:val="16"/>
        </w:rPr>
        <w:br/>
        <w:t xml:space="preserve"> 283 |     | equality NE relational</w:t>
      </w:r>
      <w:r>
        <w:rPr>
          <w:sz w:val="16"/>
        </w:rPr>
        <w:br/>
        <w:t xml:space="preserve"> 284 |       {</w:t>
      </w:r>
      <w:r>
        <w:rPr>
          <w:sz w:val="16"/>
        </w:rPr>
        <w:br/>
        <w:t xml:space="preserve"> 285 |           $$ = new mc::BinaryExpr(mc::BinaryOp::Ne, std::unique_ptr&lt;mc::Expr&gt;($1), std::unique_ptr&lt;mc::Expr&gt;($3));</w:t>
      </w:r>
      <w:r>
        <w:rPr>
          <w:sz w:val="16"/>
        </w:rPr>
        <w:br/>
        <w:t xml:space="preserve"> 286 |           MC_SET_LOC($$, @1);</w:t>
      </w:r>
      <w:r>
        <w:rPr>
          <w:sz w:val="16"/>
        </w:rPr>
        <w:br/>
        <w:t xml:space="preserve"> 287 |       }</w:t>
      </w:r>
      <w:r>
        <w:rPr>
          <w:sz w:val="16"/>
        </w:rPr>
        <w:br/>
        <w:t xml:space="preserve"> 288 |     | relational { $$ = $1; }</w:t>
      </w:r>
      <w:r>
        <w:rPr>
          <w:sz w:val="16"/>
        </w:rPr>
        <w:br/>
        <w:t xml:space="preserve"> 289 |     ;</w:t>
      </w:r>
      <w:r>
        <w:rPr>
          <w:sz w:val="16"/>
        </w:rPr>
        <w:br/>
        <w:t xml:space="preserve"> 290 | </w:t>
      </w:r>
      <w:r>
        <w:rPr>
          <w:sz w:val="16"/>
        </w:rPr>
        <w:br/>
        <w:t xml:space="preserve"> 291 | relational</w:t>
      </w:r>
      <w:r>
        <w:rPr>
          <w:sz w:val="16"/>
        </w:rPr>
        <w:br/>
        <w:t xml:space="preserve"> 292 |     : relational '&lt;' additive</w:t>
      </w:r>
      <w:r>
        <w:rPr>
          <w:sz w:val="16"/>
        </w:rPr>
        <w:br/>
        <w:t xml:space="preserve"> 293 |       {</w:t>
      </w:r>
      <w:r>
        <w:rPr>
          <w:sz w:val="16"/>
        </w:rPr>
        <w:br/>
        <w:t xml:space="preserve"> 294 |           $$ = new mc::BinaryExpr(mc::BinaryOp::Lt, std::unique_ptr&lt;mc::Expr&gt;($1), std::unique_ptr&lt;mc::Expr&gt;($3));</w:t>
      </w:r>
      <w:r>
        <w:rPr>
          <w:sz w:val="16"/>
        </w:rPr>
        <w:br/>
        <w:t xml:space="preserve"> 295 |           MC_SET_LOC($$, @1);</w:t>
      </w:r>
      <w:r>
        <w:rPr>
          <w:sz w:val="16"/>
        </w:rPr>
        <w:br/>
        <w:t xml:space="preserve"> 296 |       }</w:t>
      </w:r>
      <w:r>
        <w:rPr>
          <w:sz w:val="16"/>
        </w:rPr>
        <w:br/>
        <w:t xml:space="preserve"> 297 |     | relational LE additive</w:t>
      </w:r>
      <w:r>
        <w:rPr>
          <w:sz w:val="16"/>
        </w:rPr>
        <w:br/>
        <w:t xml:space="preserve"> 298 |       {</w:t>
      </w:r>
      <w:r>
        <w:rPr>
          <w:sz w:val="16"/>
        </w:rPr>
        <w:br/>
        <w:t xml:space="preserve"> 299 |           $$ = new mc::BinaryExpr(mc::BinaryOp::Le, std::unique_ptr&lt;mc::Expr&gt;($1), std::unique_ptr&lt;mc::Expr&gt;($3));</w:t>
      </w:r>
      <w:r>
        <w:rPr>
          <w:sz w:val="16"/>
        </w:rPr>
        <w:br/>
        <w:t xml:space="preserve"> 300 |           MC_SET_LOC($$, @1);</w:t>
      </w:r>
      <w:r>
        <w:rPr>
          <w:sz w:val="16"/>
        </w:rPr>
        <w:br/>
        <w:t xml:space="preserve"> 301 |       }</w:t>
      </w:r>
      <w:r>
        <w:rPr>
          <w:sz w:val="16"/>
        </w:rPr>
        <w:br/>
        <w:t xml:space="preserve"> 302 |     | relational '&gt;' additive</w:t>
      </w:r>
      <w:r>
        <w:rPr>
          <w:sz w:val="16"/>
        </w:rPr>
        <w:br/>
        <w:t xml:space="preserve"> 303 |       {</w:t>
      </w:r>
      <w:r>
        <w:rPr>
          <w:sz w:val="16"/>
        </w:rPr>
        <w:br/>
        <w:t xml:space="preserve"> 304 |           $$ = new mc::BinaryExpr(mc::BinaryOp::Gt, std::unique_ptr&lt;mc::Expr&gt;($1), std::unique_ptr&lt;mc::Expr&gt;($3));</w:t>
      </w:r>
      <w:r>
        <w:rPr>
          <w:sz w:val="16"/>
        </w:rPr>
        <w:br/>
        <w:t xml:space="preserve"> 305 |           MC_SET_LOC($$, @1);</w:t>
      </w:r>
      <w:r>
        <w:rPr>
          <w:sz w:val="16"/>
        </w:rPr>
        <w:br/>
        <w:t xml:space="preserve"> 306 |       }</w:t>
      </w:r>
      <w:r>
        <w:rPr>
          <w:sz w:val="16"/>
        </w:rPr>
        <w:br/>
        <w:t xml:space="preserve"> 307 |     | relational GE additive</w:t>
      </w:r>
      <w:r>
        <w:rPr>
          <w:sz w:val="16"/>
        </w:rPr>
        <w:br/>
        <w:t xml:space="preserve"> 308 |       {</w:t>
      </w:r>
      <w:r>
        <w:rPr>
          <w:sz w:val="16"/>
        </w:rPr>
        <w:br/>
        <w:t xml:space="preserve"> 309 |           $$ = new mc::BinaryExpr(mc::BinaryOp::Ge, std::unique_ptr&lt;mc::Expr&gt;($1), std::unique_ptr&lt;mc::Expr&gt;($3));</w:t>
      </w:r>
      <w:r>
        <w:rPr>
          <w:sz w:val="16"/>
        </w:rPr>
        <w:br/>
        <w:t xml:space="preserve"> 310 |           MC_SET_LOC($$, @1);</w:t>
      </w:r>
      <w:r>
        <w:rPr>
          <w:sz w:val="16"/>
        </w:rPr>
        <w:br/>
        <w:t xml:space="preserve"> 311 |       }</w:t>
      </w:r>
      <w:r>
        <w:rPr>
          <w:sz w:val="16"/>
        </w:rPr>
        <w:br/>
        <w:t xml:space="preserve"> 312 |     | additive { $$ = $1; }</w:t>
      </w:r>
      <w:r>
        <w:rPr>
          <w:sz w:val="16"/>
        </w:rPr>
        <w:br/>
        <w:t xml:space="preserve"> 313 |     ;</w:t>
      </w:r>
      <w:r>
        <w:rPr>
          <w:sz w:val="16"/>
        </w:rPr>
        <w:br/>
        <w:t xml:space="preserve"> 314 | </w:t>
      </w:r>
      <w:r>
        <w:rPr>
          <w:sz w:val="16"/>
        </w:rPr>
        <w:br/>
        <w:t xml:space="preserve"> 315 | additive</w:t>
      </w:r>
      <w:r>
        <w:rPr>
          <w:sz w:val="16"/>
        </w:rPr>
        <w:br/>
        <w:t xml:space="preserve"> 316 |     : additive '+' multiplicative</w:t>
      </w:r>
      <w:r>
        <w:rPr>
          <w:sz w:val="16"/>
        </w:rPr>
        <w:br/>
        <w:t xml:space="preserve"> 317 |       {</w:t>
      </w:r>
      <w:r>
        <w:rPr>
          <w:sz w:val="16"/>
        </w:rPr>
        <w:br/>
        <w:t xml:space="preserve"> 318 |           $$ = new mc::BinaryExpr(mc::BinaryOp::Add, std::unique_ptr&lt;mc::Expr&gt;($1), std::unique_ptr&lt;mc::Expr&gt;($3));</w:t>
      </w:r>
      <w:r>
        <w:rPr>
          <w:sz w:val="16"/>
        </w:rPr>
        <w:br/>
        <w:t xml:space="preserve"> 319 |           MC_SET_LOC($$, @1);</w:t>
      </w:r>
      <w:r>
        <w:rPr>
          <w:sz w:val="16"/>
        </w:rPr>
        <w:br/>
        <w:t xml:space="preserve"> 320 |       }</w:t>
      </w:r>
      <w:r>
        <w:rPr>
          <w:sz w:val="16"/>
        </w:rPr>
        <w:br/>
        <w:t xml:space="preserve"> 321 |     | additive '-' multiplicative</w:t>
      </w:r>
      <w:r>
        <w:rPr>
          <w:sz w:val="16"/>
        </w:rPr>
        <w:br/>
        <w:t xml:space="preserve"> 322 |       {</w:t>
      </w:r>
      <w:r>
        <w:rPr>
          <w:sz w:val="16"/>
        </w:rPr>
        <w:br/>
        <w:t xml:space="preserve"> 323 |           $$ = new mc::BinaryExpr(mc::BinaryOp::Sub, std::unique_ptr&lt;mc::Expr&gt;($1), std::unique_ptr&lt;mc::Expr&gt;($3));</w:t>
      </w:r>
      <w:r>
        <w:rPr>
          <w:sz w:val="16"/>
        </w:rPr>
        <w:br/>
        <w:t xml:space="preserve"> 324 |           MC_SET_LOC($$, @1);</w:t>
      </w:r>
      <w:r>
        <w:rPr>
          <w:sz w:val="16"/>
        </w:rPr>
        <w:br/>
        <w:t xml:space="preserve"> 325 |       }</w:t>
      </w:r>
      <w:r>
        <w:rPr>
          <w:sz w:val="16"/>
        </w:rPr>
        <w:br/>
        <w:t xml:space="preserve"> 326 |     | multiplicative { $$ = $1; }</w:t>
      </w:r>
      <w:r>
        <w:rPr>
          <w:sz w:val="16"/>
        </w:rPr>
        <w:br/>
        <w:t xml:space="preserve"> 327 |     ;</w:t>
      </w:r>
      <w:r>
        <w:rPr>
          <w:sz w:val="16"/>
        </w:rPr>
        <w:br/>
        <w:t xml:space="preserve"> 328 | </w:t>
      </w:r>
      <w:r>
        <w:rPr>
          <w:sz w:val="16"/>
        </w:rPr>
        <w:br/>
        <w:t xml:space="preserve"> 329 | multiplicative</w:t>
      </w:r>
      <w:r>
        <w:rPr>
          <w:sz w:val="16"/>
        </w:rPr>
        <w:br/>
        <w:t xml:space="preserve"> 330 |     : multiplicative '*' unary</w:t>
      </w:r>
      <w:r>
        <w:rPr>
          <w:sz w:val="16"/>
        </w:rPr>
        <w:br/>
        <w:t xml:space="preserve"> 331 |       {</w:t>
      </w:r>
      <w:r>
        <w:rPr>
          <w:sz w:val="16"/>
        </w:rPr>
        <w:br/>
        <w:t xml:space="preserve"> 332 |           $$ = new mc::BinaryExpr(mc::BinaryOp::Mul, std::unique_ptr&lt;mc::Expr&gt;($1), std::unique_ptr&lt;mc::Expr&gt;($3));</w:t>
      </w:r>
      <w:r>
        <w:rPr>
          <w:sz w:val="16"/>
        </w:rPr>
        <w:br/>
        <w:t xml:space="preserve"> 333 |           MC_SET_LOC($$, @1);</w:t>
      </w:r>
      <w:r>
        <w:rPr>
          <w:sz w:val="16"/>
        </w:rPr>
        <w:br/>
        <w:t xml:space="preserve"> 334 |       }</w:t>
      </w:r>
      <w:r>
        <w:rPr>
          <w:sz w:val="16"/>
        </w:rPr>
        <w:br/>
        <w:t xml:space="preserve"> 335 |     | multiplicative '/' unary</w:t>
      </w:r>
      <w:r>
        <w:rPr>
          <w:sz w:val="16"/>
        </w:rPr>
        <w:br/>
        <w:t xml:space="preserve"> 336 |       {</w:t>
      </w:r>
      <w:r>
        <w:rPr>
          <w:sz w:val="16"/>
        </w:rPr>
        <w:br/>
        <w:t xml:space="preserve"> 337 |           $$ = new mc::BinaryExpr(mc::BinaryOp::Div, std::unique_ptr&lt;mc::Expr&gt;($1), std::unique_ptr&lt;mc::Expr&gt;($3));</w:t>
      </w:r>
      <w:r>
        <w:rPr>
          <w:sz w:val="16"/>
        </w:rPr>
        <w:br/>
        <w:t xml:space="preserve"> 338 |           MC_SET_LOC($$, @1);</w:t>
      </w:r>
      <w:r>
        <w:rPr>
          <w:sz w:val="16"/>
        </w:rPr>
        <w:br/>
        <w:t xml:space="preserve"> 339 |       }</w:t>
      </w:r>
      <w:r>
        <w:rPr>
          <w:sz w:val="16"/>
        </w:rPr>
        <w:br/>
        <w:t xml:space="preserve"> 340 |     | multiplicative '%' unary</w:t>
      </w:r>
      <w:r>
        <w:rPr>
          <w:sz w:val="16"/>
        </w:rPr>
        <w:br/>
        <w:t xml:space="preserve"> 341 |       {</w:t>
      </w:r>
      <w:r>
        <w:rPr>
          <w:sz w:val="16"/>
        </w:rPr>
        <w:br/>
        <w:t xml:space="preserve"> 342 |           $$ = new mc::BinaryExpr(mc::BinaryOp::Mod, std::unique_ptr&lt;mc::Expr&gt;($1), std::unique_ptr&lt;mc::Expr&gt;($3));</w:t>
      </w:r>
      <w:r>
        <w:rPr>
          <w:sz w:val="16"/>
        </w:rPr>
        <w:br/>
        <w:t xml:space="preserve"> 343 |           MC_SET_LOC($$, @1);</w:t>
      </w:r>
      <w:r>
        <w:rPr>
          <w:sz w:val="16"/>
        </w:rPr>
        <w:br/>
        <w:t xml:space="preserve"> 344 |       }</w:t>
      </w:r>
      <w:r>
        <w:rPr>
          <w:sz w:val="16"/>
        </w:rPr>
        <w:br/>
        <w:t xml:space="preserve"> 345 |     | unary { $$ = $1; }</w:t>
      </w:r>
      <w:r>
        <w:rPr>
          <w:sz w:val="16"/>
        </w:rPr>
        <w:br/>
        <w:t xml:space="preserve"> 346 |     ;</w:t>
      </w:r>
      <w:r>
        <w:rPr>
          <w:sz w:val="16"/>
        </w:rPr>
        <w:br/>
        <w:t xml:space="preserve"> 347 | </w:t>
      </w:r>
      <w:r>
        <w:rPr>
          <w:sz w:val="16"/>
        </w:rPr>
        <w:br/>
        <w:t xml:space="preserve"> 348 | unary</w:t>
      </w:r>
      <w:r>
        <w:rPr>
          <w:sz w:val="16"/>
        </w:rPr>
        <w:br/>
        <w:t xml:space="preserve"> 349 |     : '-' unary</w:t>
      </w:r>
      <w:r>
        <w:rPr>
          <w:sz w:val="16"/>
        </w:rPr>
        <w:br/>
        <w:t xml:space="preserve"> 350 |       {</w:t>
      </w:r>
      <w:r>
        <w:rPr>
          <w:sz w:val="16"/>
        </w:rPr>
        <w:br/>
        <w:t xml:space="preserve"> 351 |           $$ = new mc::UnaryExpr(mc::UnaryOp::Neg, std::unique_ptr&lt;mc::Expr&gt;($2));</w:t>
      </w:r>
      <w:r>
        <w:rPr>
          <w:sz w:val="16"/>
        </w:rPr>
        <w:br/>
        <w:t xml:space="preserve"> 352 |           MC_SET_LOC($$, @1);</w:t>
      </w:r>
      <w:r>
        <w:rPr>
          <w:sz w:val="16"/>
        </w:rPr>
        <w:br/>
        <w:t xml:space="preserve"> 353 |       }</w:t>
      </w:r>
      <w:r>
        <w:rPr>
          <w:sz w:val="16"/>
        </w:rPr>
        <w:br/>
        <w:t xml:space="preserve"> 354 |     | '!' unary</w:t>
      </w:r>
      <w:r>
        <w:rPr>
          <w:sz w:val="16"/>
        </w:rPr>
        <w:br/>
        <w:t xml:space="preserve"> 355 |       {</w:t>
      </w:r>
      <w:r>
        <w:rPr>
          <w:sz w:val="16"/>
        </w:rPr>
        <w:br/>
        <w:t xml:space="preserve"> 356 |           $$ = new mc::UnaryExpr(mc::UnaryOp::Not, std::unique_ptr&lt;mc::Expr&gt;($2));</w:t>
      </w:r>
      <w:r>
        <w:rPr>
          <w:sz w:val="16"/>
        </w:rPr>
        <w:br/>
        <w:t xml:space="preserve"> 357 |           MC_SET_LOC($$, @1);</w:t>
      </w:r>
      <w:r>
        <w:rPr>
          <w:sz w:val="16"/>
        </w:rPr>
        <w:br/>
        <w:t xml:space="preserve"> 358 |       }</w:t>
      </w:r>
      <w:r>
        <w:rPr>
          <w:sz w:val="16"/>
        </w:rPr>
        <w:br/>
        <w:t xml:space="preserve"> 359 |     | primary { $$ = $1; }</w:t>
      </w:r>
      <w:r>
        <w:rPr>
          <w:sz w:val="16"/>
        </w:rPr>
        <w:br/>
        <w:t xml:space="preserve"> 360 |     ;</w:t>
      </w:r>
      <w:r>
        <w:rPr>
          <w:sz w:val="16"/>
        </w:rPr>
        <w:br/>
        <w:t xml:space="preserve"> 361 | </w:t>
      </w:r>
      <w:r>
        <w:rPr>
          <w:sz w:val="16"/>
        </w:rPr>
        <w:br/>
        <w:t xml:space="preserve"> 362 | primary</w:t>
      </w:r>
      <w:r>
        <w:rPr>
          <w:sz w:val="16"/>
        </w:rPr>
        <w:br/>
        <w:t xml:space="preserve"> 363 |     : INTEGER</w:t>
      </w:r>
      <w:r>
        <w:rPr>
          <w:sz w:val="16"/>
        </w:rPr>
        <w:br/>
        <w:t xml:space="preserve"> 364 |       {</w:t>
      </w:r>
      <w:r>
        <w:rPr>
          <w:sz w:val="16"/>
        </w:rPr>
        <w:br/>
        <w:t xml:space="preserve"> 365 |           $$ = new mc::IntLiteral($1);</w:t>
      </w:r>
      <w:r>
        <w:rPr>
          <w:sz w:val="16"/>
        </w:rPr>
        <w:br/>
        <w:t xml:space="preserve"> 366 |           MC_SET_LOC($$, @1);</w:t>
      </w:r>
      <w:r>
        <w:rPr>
          <w:sz w:val="16"/>
        </w:rPr>
        <w:br/>
        <w:t xml:space="preserve"> 367 |       }</w:t>
      </w:r>
      <w:r>
        <w:rPr>
          <w:sz w:val="16"/>
        </w:rPr>
        <w:br/>
        <w:t xml:space="preserve"> 368 |     | IDENT</w:t>
      </w:r>
      <w:r>
        <w:rPr>
          <w:sz w:val="16"/>
        </w:rPr>
        <w:br/>
        <w:t xml:space="preserve"> 369 |       {</w:t>
      </w:r>
      <w:r>
        <w:rPr>
          <w:sz w:val="16"/>
        </w:rPr>
        <w:br/>
        <w:t xml:space="preserve"> 370 |           std::string name($1);</w:t>
      </w:r>
      <w:r>
        <w:rPr>
          <w:sz w:val="16"/>
        </w:rPr>
        <w:br/>
        <w:t xml:space="preserve"> 371 |           std::free($1);</w:t>
      </w:r>
      <w:r>
        <w:rPr>
          <w:sz w:val="16"/>
        </w:rPr>
        <w:br/>
        <w:t xml:space="preserve"> 372 |           $$ = new mc::VarExpr(name);</w:t>
      </w:r>
      <w:r>
        <w:rPr>
          <w:sz w:val="16"/>
        </w:rPr>
        <w:br/>
        <w:t xml:space="preserve"> 373 |           MC_SET_LOC($$, @1);</w:t>
      </w:r>
      <w:r>
        <w:rPr>
          <w:sz w:val="16"/>
        </w:rPr>
        <w:br/>
        <w:t xml:space="preserve"> 374 |       }</w:t>
      </w:r>
      <w:r>
        <w:rPr>
          <w:sz w:val="16"/>
        </w:rPr>
        <w:br/>
        <w:t xml:space="preserve"> 375 |     | IDENT '(' argument_list_opt ')'</w:t>
      </w:r>
      <w:r>
        <w:rPr>
          <w:sz w:val="16"/>
        </w:rPr>
        <w:br/>
        <w:t xml:space="preserve"> 376 |       {</w:t>
      </w:r>
      <w:r>
        <w:rPr>
          <w:sz w:val="16"/>
        </w:rPr>
        <w:br/>
        <w:t xml:space="preserve"> 377 |           std::string name($1);</w:t>
      </w:r>
      <w:r>
        <w:rPr>
          <w:sz w:val="16"/>
        </w:rPr>
        <w:br/>
        <w:t xml:space="preserve"> 378 |           std::free($1);</w:t>
      </w:r>
      <w:r>
        <w:rPr>
          <w:sz w:val="16"/>
        </w:rPr>
        <w:br/>
        <w:t xml:space="preserve"> 379 |           auto args = std::move(*$3);</w:t>
      </w:r>
      <w:r>
        <w:rPr>
          <w:sz w:val="16"/>
        </w:rPr>
        <w:br/>
        <w:t xml:space="preserve"> 380 |           delete $3;</w:t>
      </w:r>
      <w:r>
        <w:rPr>
          <w:sz w:val="16"/>
        </w:rPr>
        <w:br/>
        <w:t xml:space="preserve"> 381 |           $$ = new mc::CallExpr(name, std::move(args));</w:t>
      </w:r>
      <w:r>
        <w:rPr>
          <w:sz w:val="16"/>
        </w:rPr>
        <w:br/>
        <w:t xml:space="preserve"> 382 |           MC_SET_LOC($$, @1);</w:t>
      </w:r>
      <w:r>
        <w:rPr>
          <w:sz w:val="16"/>
        </w:rPr>
        <w:br/>
        <w:t xml:space="preserve"> 383 |       }</w:t>
      </w:r>
      <w:r>
        <w:rPr>
          <w:sz w:val="16"/>
        </w:rPr>
        <w:br/>
        <w:t xml:space="preserve"> 384 |     | '(' expression ')' { $$ = $2; }</w:t>
      </w:r>
      <w:r>
        <w:rPr>
          <w:sz w:val="16"/>
        </w:rPr>
        <w:br/>
        <w:t xml:space="preserve"> 385 |     ;</w:t>
      </w:r>
      <w:r>
        <w:rPr>
          <w:sz w:val="16"/>
        </w:rPr>
        <w:br/>
        <w:t xml:space="preserve"> 386 | </w:t>
      </w:r>
      <w:r>
        <w:rPr>
          <w:sz w:val="16"/>
        </w:rPr>
        <w:br/>
        <w:t xml:space="preserve"> 387 | argument_list_opt</w:t>
      </w:r>
      <w:r>
        <w:rPr>
          <w:sz w:val="16"/>
        </w:rPr>
        <w:br/>
        <w:t xml:space="preserve"> 388 |     : /* empty */ { $$ = new mc::ExprList(); }</w:t>
      </w:r>
      <w:r>
        <w:rPr>
          <w:sz w:val="16"/>
        </w:rPr>
        <w:br/>
        <w:t xml:space="preserve"> 389 |     | argument_list { $$ = $1; }</w:t>
      </w:r>
      <w:r>
        <w:rPr>
          <w:sz w:val="16"/>
        </w:rPr>
        <w:br/>
        <w:t xml:space="preserve"> 390 |     ;</w:t>
      </w:r>
      <w:r>
        <w:rPr>
          <w:sz w:val="16"/>
        </w:rPr>
        <w:br/>
        <w:t xml:space="preserve"> 391 | </w:t>
      </w:r>
      <w:r>
        <w:rPr>
          <w:sz w:val="16"/>
        </w:rPr>
        <w:br/>
        <w:t xml:space="preserve"> 392 | argument_list</w:t>
      </w:r>
      <w:r>
        <w:rPr>
          <w:sz w:val="16"/>
        </w:rPr>
        <w:br/>
        <w:t xml:space="preserve"> 393 |     : expression</w:t>
      </w:r>
      <w:r>
        <w:rPr>
          <w:sz w:val="16"/>
        </w:rPr>
        <w:br/>
        <w:t xml:space="preserve"> 394 |       {</w:t>
      </w:r>
      <w:r>
        <w:rPr>
          <w:sz w:val="16"/>
        </w:rPr>
        <w:br/>
        <w:t xml:space="preserve"> 395 |           $$ = new mc::ExprList();</w:t>
      </w:r>
      <w:r>
        <w:rPr>
          <w:sz w:val="16"/>
        </w:rPr>
        <w:br/>
        <w:t xml:space="preserve"> 396 |           $$-&gt;push_back(std::unique_ptr&lt;mc::Expr&gt;($1));</w:t>
      </w:r>
      <w:r>
        <w:rPr>
          <w:sz w:val="16"/>
        </w:rPr>
        <w:br/>
        <w:t xml:space="preserve"> 397 |       }</w:t>
      </w:r>
      <w:r>
        <w:rPr>
          <w:sz w:val="16"/>
        </w:rPr>
        <w:br/>
        <w:t xml:space="preserve"> 398 |     | argument_list ',' expression</w:t>
      </w:r>
      <w:r>
        <w:rPr>
          <w:sz w:val="16"/>
        </w:rPr>
        <w:br/>
        <w:t xml:space="preserve"> 399 |       {</w:t>
      </w:r>
      <w:r>
        <w:rPr>
          <w:sz w:val="16"/>
        </w:rPr>
        <w:br/>
        <w:t xml:space="preserve"> 400 |           $1-&gt;push_back(std::unique_ptr&lt;mc::Expr&gt;($3));</w:t>
      </w:r>
      <w:r>
        <w:rPr>
          <w:sz w:val="16"/>
        </w:rPr>
        <w:br/>
        <w:t xml:space="preserve"> 401 |           $$ = $1;</w:t>
      </w:r>
      <w:r>
        <w:rPr>
          <w:sz w:val="16"/>
        </w:rPr>
        <w:br/>
        <w:t xml:space="preserve"> 402 |       }</w:t>
      </w:r>
      <w:r>
        <w:rPr>
          <w:sz w:val="16"/>
        </w:rPr>
        <w:br/>
        <w:t xml:space="preserve"> 403 |     ;</w:t>
      </w:r>
      <w:r>
        <w:rPr>
          <w:sz w:val="16"/>
        </w:rPr>
        <w:br/>
        <w:t xml:space="preserve"> 404 | </w:t>
      </w:r>
      <w:r>
        <w:rPr>
          <w:sz w:val="16"/>
        </w:rPr>
        <w:br/>
        <w:t xml:space="preserve"> 405 | %%</w:t>
      </w:r>
      <w:r>
        <w:rPr>
          <w:sz w:val="16"/>
        </w:rPr>
        <w:br/>
        <w:t xml:space="preserve"> 406 | </w:t>
      </w:r>
      <w:r>
        <w:rPr>
          <w:sz w:val="16"/>
        </w:rPr>
        <w:br/>
        <w:t xml:space="preserve"> 407 | void yyerror(const char *message) {</w:t>
      </w:r>
      <w:r>
        <w:rPr>
          <w:sz w:val="16"/>
        </w:rPr>
        <w:br/>
        <w:t xml:space="preserve"> 408 |     mc::g_parse_errors.push_back("line " + std::to_string(yylloc.first_line) +</w:t>
      </w:r>
      <w:r>
        <w:rPr>
          <w:sz w:val="16"/>
        </w:rPr>
        <w:br/>
        <w:t xml:space="preserve"> 409 |                                  ", column " + std::to_string(yylloc.first_column) +</w:t>
      </w:r>
      <w:r>
        <w:rPr>
          <w:sz w:val="16"/>
        </w:rPr>
        <w:br/>
        <w:t xml:space="preserve"> 410 |                                  ": " + message);</w:t>
      </w:r>
      <w:r>
        <w:rPr>
          <w:sz w:val="16"/>
        </w:rPr>
        <w:br/>
        <w:t xml:space="preserve"> 411 | }</w:t>
      </w:r>
    </w:p>
    <w:p w14:paraId="22FD5F9C" w14:textId="77777777" w:rsidR="00EF3EB2" w:rsidRPr="00650615" w:rsidRDefault="00A663C1">
      <w:pPr>
        <w:pStyle w:val="21"/>
        <w:rPr>
          <w:lang w:val="ru-RU"/>
        </w:rPr>
      </w:pPr>
      <w:r w:rsidRPr="00650615">
        <w:rPr>
          <w:rFonts w:ascii="Times New Roman" w:hAnsi="Times New Roman"/>
          <w:lang w:val="ru-RU"/>
        </w:rPr>
        <w:t xml:space="preserve">Приложение </w:t>
      </w:r>
      <w:r>
        <w:rPr>
          <w:rFonts w:ascii="Times New Roman" w:hAnsi="Times New Roman"/>
        </w:rPr>
        <w:t>C</w:t>
      </w:r>
      <w:r w:rsidRPr="00650615">
        <w:rPr>
          <w:rFonts w:ascii="Times New Roman" w:hAnsi="Times New Roman"/>
          <w:lang w:val="ru-RU"/>
        </w:rPr>
        <w:t xml:space="preserve">. Полный листинг </w:t>
      </w:r>
      <w:r>
        <w:rPr>
          <w:rFonts w:ascii="Times New Roman" w:hAnsi="Times New Roman"/>
        </w:rPr>
        <w:t>src</w:t>
      </w:r>
      <w:r w:rsidRPr="0065061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sema</w:t>
      </w:r>
      <w:r w:rsidRPr="00650615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cpp</w:t>
      </w:r>
    </w:p>
    <w:p w14:paraId="6D49BBDC" w14:textId="77777777" w:rsidR="00EF3EB2" w:rsidRDefault="00A663C1">
      <w:pPr>
        <w:pStyle w:val="CaptionSmall"/>
      </w:pPr>
      <w:r>
        <w:rPr>
          <w:sz w:val="20"/>
        </w:rPr>
        <w:t>Приложение C</w:t>
      </w:r>
    </w:p>
    <w:p w14:paraId="40B8DF1B" w14:textId="77777777" w:rsidR="00EF3EB2" w:rsidRDefault="00A663C1">
      <w:pPr>
        <w:pStyle w:val="CodeBlock"/>
        <w:ind w:left="198"/>
      </w:pPr>
      <w:r>
        <w:rPr>
          <w:sz w:val="16"/>
        </w:rPr>
        <w:t xml:space="preserve">   1 | #include "sema.hpp"</w:t>
      </w:r>
      <w:r>
        <w:rPr>
          <w:sz w:val="16"/>
        </w:rPr>
        <w:br/>
        <w:t xml:space="preserve">   2 | </w:t>
      </w:r>
      <w:r>
        <w:rPr>
          <w:sz w:val="16"/>
        </w:rPr>
        <w:br/>
        <w:t xml:space="preserve">   3 | #include &lt;sstream&gt;</w:t>
      </w:r>
      <w:r>
        <w:rPr>
          <w:sz w:val="16"/>
        </w:rPr>
        <w:br/>
        <w:t xml:space="preserve">   4 | </w:t>
      </w:r>
      <w:r>
        <w:rPr>
          <w:sz w:val="16"/>
        </w:rPr>
        <w:br/>
        <w:t xml:space="preserve">   5 | namespace mc {</w:t>
      </w:r>
      <w:r>
        <w:rPr>
          <w:sz w:val="16"/>
        </w:rPr>
        <w:br/>
        <w:t xml:space="preserve">   6 | </w:t>
      </w:r>
      <w:r>
        <w:rPr>
          <w:sz w:val="16"/>
        </w:rPr>
        <w:br/>
        <w:t xml:space="preserve">   7 | bool SemanticAnalyzer::analyze(Program &amp;program) {</w:t>
      </w:r>
      <w:r>
        <w:rPr>
          <w:sz w:val="16"/>
        </w:rPr>
        <w:br/>
        <w:t xml:space="preserve">   8 |     errors_.clear();</w:t>
      </w:r>
      <w:r>
        <w:rPr>
          <w:sz w:val="16"/>
        </w:rPr>
        <w:br/>
        <w:t xml:space="preserve">   9 |     functions_.clear();</w:t>
      </w:r>
      <w:r>
        <w:rPr>
          <w:sz w:val="16"/>
        </w:rPr>
        <w:br/>
        <w:t xml:space="preserve">  10 |     scopes_.clear();</w:t>
      </w:r>
      <w:r>
        <w:rPr>
          <w:sz w:val="16"/>
        </w:rPr>
        <w:br/>
        <w:t xml:space="preserve">  11 | </w:t>
      </w:r>
      <w:r>
        <w:rPr>
          <w:sz w:val="16"/>
        </w:rPr>
        <w:br/>
        <w:t xml:space="preserve">  12 |     for (const auto &amp;fn : program.functions) {</w:t>
      </w:r>
      <w:r>
        <w:rPr>
          <w:sz w:val="16"/>
        </w:rPr>
        <w:br/>
        <w:t xml:space="preserve">  13 |         if (functions_.count(fn-&gt;name)) {</w:t>
      </w:r>
      <w:r>
        <w:rPr>
          <w:sz w:val="16"/>
        </w:rPr>
        <w:br/>
        <w:t xml:space="preserve">  14 |             errorAt(fn-&gt;loc, "function '" + fn-&gt;name + "' is already declared");</w:t>
      </w:r>
      <w:r>
        <w:rPr>
          <w:sz w:val="16"/>
        </w:rPr>
        <w:br/>
        <w:t xml:space="preserve">  15 |             continue;</w:t>
      </w:r>
      <w:r>
        <w:rPr>
          <w:sz w:val="16"/>
        </w:rPr>
        <w:br/>
        <w:t xml:space="preserve">  16 |         }</w:t>
      </w:r>
      <w:r>
        <w:rPr>
          <w:sz w:val="16"/>
        </w:rPr>
        <w:br/>
        <w:t xml:space="preserve">  17 | </w:t>
      </w:r>
      <w:r>
        <w:rPr>
          <w:sz w:val="16"/>
        </w:rPr>
        <w:br/>
        <w:t xml:space="preserve">  18 |         FunctionSignature sig{fn-&gt;returnType, {}};</w:t>
      </w:r>
      <w:r>
        <w:rPr>
          <w:sz w:val="16"/>
        </w:rPr>
        <w:br/>
        <w:t xml:space="preserve">  19 |         for (const auto &amp;param : fn-&gt;params) {</w:t>
      </w:r>
      <w:r>
        <w:rPr>
          <w:sz w:val="16"/>
        </w:rPr>
        <w:br/>
        <w:t xml:space="preserve">  20 |             sig.params.push_back(param.type);</w:t>
      </w:r>
      <w:r>
        <w:rPr>
          <w:sz w:val="16"/>
        </w:rPr>
        <w:br/>
        <w:t xml:space="preserve">  21 |         }</w:t>
      </w:r>
      <w:r>
        <w:rPr>
          <w:sz w:val="16"/>
        </w:rPr>
        <w:br/>
        <w:t xml:space="preserve">  22 |         functions_[fn-&gt;name] = std::move(sig);</w:t>
      </w:r>
      <w:r>
        <w:rPr>
          <w:sz w:val="16"/>
        </w:rPr>
        <w:br/>
        <w:t xml:space="preserve">  23 |     }</w:t>
      </w:r>
      <w:r>
        <w:rPr>
          <w:sz w:val="16"/>
        </w:rPr>
        <w:br/>
        <w:t xml:space="preserve">  24 | </w:t>
      </w:r>
      <w:r>
        <w:rPr>
          <w:sz w:val="16"/>
        </w:rPr>
        <w:br/>
        <w:t xml:space="preserve">  25 |     auto compiled = functions_.find("compiled_fn");</w:t>
      </w:r>
      <w:r>
        <w:rPr>
          <w:sz w:val="16"/>
        </w:rPr>
        <w:br/>
        <w:t xml:space="preserve">  26 |     if (compiled == functions_.end()) {</w:t>
      </w:r>
      <w:r>
        <w:rPr>
          <w:sz w:val="16"/>
        </w:rPr>
        <w:br/>
        <w:t xml:space="preserve">  27 |         error("required function 'compiled_fn' is missing");</w:t>
      </w:r>
      <w:r>
        <w:rPr>
          <w:sz w:val="16"/>
        </w:rPr>
        <w:br/>
        <w:t xml:space="preserve">  28 |     } else {</w:t>
      </w:r>
      <w:r>
        <w:rPr>
          <w:sz w:val="16"/>
        </w:rPr>
        <w:br/>
        <w:t xml:space="preserve">  29 |         if (compiled-&gt;second.returnType != TypeKind::Int || compiled-&gt;second.params.size() != 1 ||</w:t>
      </w:r>
      <w:r>
        <w:rPr>
          <w:sz w:val="16"/>
        </w:rPr>
        <w:br/>
        <w:t xml:space="preserve">  30 |             compiled-&gt;second.params[0] != TypeKind::Int) {</w:t>
      </w:r>
      <w:r>
        <w:rPr>
          <w:sz w:val="16"/>
        </w:rPr>
        <w:br/>
        <w:t xml:space="preserve">  31 |             error("compiled_fn must have signature: int compiled_fn(int arg)");</w:t>
      </w:r>
      <w:r>
        <w:rPr>
          <w:sz w:val="16"/>
        </w:rPr>
        <w:br/>
        <w:t xml:space="preserve">  32 |         }</w:t>
      </w:r>
      <w:r>
        <w:rPr>
          <w:sz w:val="16"/>
        </w:rPr>
        <w:br/>
        <w:t xml:space="preserve">  33 |     }</w:t>
      </w:r>
      <w:r>
        <w:rPr>
          <w:sz w:val="16"/>
        </w:rPr>
        <w:br/>
        <w:t xml:space="preserve">  34 | </w:t>
      </w:r>
      <w:r>
        <w:rPr>
          <w:sz w:val="16"/>
        </w:rPr>
        <w:br/>
        <w:t xml:space="preserve">  35 |     for (const auto &amp;fn : program.functions) {</w:t>
      </w:r>
      <w:r>
        <w:rPr>
          <w:sz w:val="16"/>
        </w:rPr>
        <w:br/>
        <w:t xml:space="preserve">  36 |         pushScope();</w:t>
      </w:r>
      <w:r>
        <w:rPr>
          <w:sz w:val="16"/>
        </w:rPr>
        <w:br/>
        <w:t xml:space="preserve">  37 |         currentReturnType_ = fn-&gt;returnType;</w:t>
      </w:r>
      <w:r>
        <w:rPr>
          <w:sz w:val="16"/>
        </w:rPr>
        <w:br/>
        <w:t xml:space="preserve">  38 | </w:t>
      </w:r>
      <w:r>
        <w:rPr>
          <w:sz w:val="16"/>
        </w:rPr>
        <w:br/>
        <w:t xml:space="preserve">  39 |         for (const auto &amp;param : fn-&gt;params) {</w:t>
      </w:r>
      <w:r>
        <w:rPr>
          <w:sz w:val="16"/>
        </w:rPr>
        <w:br/>
        <w:t xml:space="preserve">  40 |             declare(param.name, param.type);</w:t>
      </w:r>
      <w:r>
        <w:rPr>
          <w:sz w:val="16"/>
        </w:rPr>
        <w:br/>
        <w:t xml:space="preserve">  41 |         }</w:t>
      </w:r>
      <w:r>
        <w:rPr>
          <w:sz w:val="16"/>
        </w:rPr>
        <w:br/>
        <w:t xml:space="preserve">  42 | </w:t>
      </w:r>
      <w:r>
        <w:rPr>
          <w:sz w:val="16"/>
        </w:rPr>
        <w:br/>
        <w:t xml:space="preserve">  43 |         analyzeBlock(*fn-&gt;body, false);</w:t>
      </w:r>
      <w:r>
        <w:rPr>
          <w:sz w:val="16"/>
        </w:rPr>
        <w:br/>
        <w:t xml:space="preserve">  44 |         if (!blockReturns(*fn-&gt;body)) {</w:t>
      </w:r>
      <w:r>
        <w:rPr>
          <w:sz w:val="16"/>
        </w:rPr>
        <w:br/>
        <w:t xml:space="preserve">  45 |             errorAt(fn-&gt;loc, "function '" + fn-&gt;name + "' may finish without return");</w:t>
      </w:r>
      <w:r>
        <w:rPr>
          <w:sz w:val="16"/>
        </w:rPr>
        <w:br/>
        <w:t xml:space="preserve">  46 |         }</w:t>
      </w:r>
      <w:r>
        <w:rPr>
          <w:sz w:val="16"/>
        </w:rPr>
        <w:br/>
        <w:t xml:space="preserve">  47 | </w:t>
      </w:r>
      <w:r>
        <w:rPr>
          <w:sz w:val="16"/>
        </w:rPr>
        <w:br/>
        <w:t xml:space="preserve">  48 |         popScope();</w:t>
      </w:r>
      <w:r>
        <w:rPr>
          <w:sz w:val="16"/>
        </w:rPr>
        <w:br/>
        <w:t xml:space="preserve">  49 |     }</w:t>
      </w:r>
      <w:r>
        <w:rPr>
          <w:sz w:val="16"/>
        </w:rPr>
        <w:br/>
        <w:t xml:space="preserve">  50 | </w:t>
      </w:r>
      <w:r>
        <w:rPr>
          <w:sz w:val="16"/>
        </w:rPr>
        <w:br/>
        <w:t xml:space="preserve">  51 |     return errors_.empty();</w:t>
      </w:r>
      <w:r>
        <w:rPr>
          <w:sz w:val="16"/>
        </w:rPr>
        <w:br/>
        <w:t xml:space="preserve">  52 | }</w:t>
      </w:r>
      <w:r>
        <w:rPr>
          <w:sz w:val="16"/>
        </w:rPr>
        <w:br/>
        <w:t xml:space="preserve">  53 | </w:t>
      </w:r>
      <w:r>
        <w:rPr>
          <w:sz w:val="16"/>
        </w:rPr>
        <w:br/>
        <w:t xml:space="preserve">  54 | TypeKind SemanticAnalyzer::analyzeExpr(Expr &amp;expr) {</w:t>
      </w:r>
      <w:r>
        <w:rPr>
          <w:sz w:val="16"/>
        </w:rPr>
        <w:br/>
        <w:t xml:space="preserve">  55 |     if (auto *literal = dynamic_cast&lt;IntLiteral *&gt;(&amp;expr)) {</w:t>
      </w:r>
      <w:r>
        <w:rPr>
          <w:sz w:val="16"/>
        </w:rPr>
        <w:br/>
        <w:t xml:space="preserve">  56 |         (void)literal;</w:t>
      </w:r>
      <w:r>
        <w:rPr>
          <w:sz w:val="16"/>
        </w:rPr>
        <w:br/>
        <w:t xml:space="preserve">  57 |         expr.inferredType = TypeKind::Int;</w:t>
      </w:r>
      <w:r>
        <w:rPr>
          <w:sz w:val="16"/>
        </w:rPr>
        <w:br/>
        <w:t xml:space="preserve">  58 |         return expr.inferredType;</w:t>
      </w:r>
      <w:r>
        <w:rPr>
          <w:sz w:val="16"/>
        </w:rPr>
        <w:br/>
        <w:t xml:space="preserve">  59 |     }</w:t>
      </w:r>
      <w:r>
        <w:rPr>
          <w:sz w:val="16"/>
        </w:rPr>
        <w:br/>
        <w:t xml:space="preserve">  60 | </w:t>
      </w:r>
      <w:r>
        <w:rPr>
          <w:sz w:val="16"/>
        </w:rPr>
        <w:br/>
        <w:t xml:space="preserve">  61 |     if (auto *var = dynamic_cast&lt;VarExpr *&gt;(&amp;expr)) {</w:t>
      </w:r>
      <w:r>
        <w:rPr>
          <w:sz w:val="16"/>
        </w:rPr>
        <w:br/>
        <w:t xml:space="preserve">  62 |         const TypeKind *type = lookup(var-&gt;name);</w:t>
      </w:r>
      <w:r>
        <w:rPr>
          <w:sz w:val="16"/>
        </w:rPr>
        <w:br/>
        <w:t xml:space="preserve">  63 |         if (!type) {</w:t>
      </w:r>
      <w:r>
        <w:rPr>
          <w:sz w:val="16"/>
        </w:rPr>
        <w:br/>
        <w:t xml:space="preserve">  64 |             errorAt(var-&gt;loc, "use of undeclared variable '" + var-&gt;name + "'");</w:t>
      </w:r>
      <w:r>
        <w:rPr>
          <w:sz w:val="16"/>
        </w:rPr>
        <w:br/>
        <w:t xml:space="preserve">  65 |             expr.inferredType = TypeKind::Int;</w:t>
      </w:r>
      <w:r>
        <w:rPr>
          <w:sz w:val="16"/>
        </w:rPr>
        <w:br/>
        <w:t xml:space="preserve">  66 |             return expr.inferredType;</w:t>
      </w:r>
      <w:r>
        <w:rPr>
          <w:sz w:val="16"/>
        </w:rPr>
        <w:br/>
        <w:t xml:space="preserve">  67 |         }</w:t>
      </w:r>
      <w:r>
        <w:rPr>
          <w:sz w:val="16"/>
        </w:rPr>
        <w:br/>
        <w:t xml:space="preserve">  68 |         expr.inferredType = *type;</w:t>
      </w:r>
      <w:r>
        <w:rPr>
          <w:sz w:val="16"/>
        </w:rPr>
        <w:br/>
        <w:t xml:space="preserve">  69 |         return expr.inferredType;</w:t>
      </w:r>
      <w:r>
        <w:rPr>
          <w:sz w:val="16"/>
        </w:rPr>
        <w:br/>
        <w:t xml:space="preserve">  70 |     }</w:t>
      </w:r>
      <w:r>
        <w:rPr>
          <w:sz w:val="16"/>
        </w:rPr>
        <w:br/>
        <w:t xml:space="preserve">  71 | </w:t>
      </w:r>
      <w:r>
        <w:rPr>
          <w:sz w:val="16"/>
        </w:rPr>
        <w:br/>
        <w:t xml:space="preserve">  72 |     if (auto *unary = dynamic_cast&lt;UnaryExpr *&gt;(&amp;expr)) {</w:t>
      </w:r>
      <w:r>
        <w:rPr>
          <w:sz w:val="16"/>
        </w:rPr>
        <w:br/>
        <w:t xml:space="preserve">  73 |         TypeKind operand = analyzeExpr(*unary-&gt;operand);</w:t>
      </w:r>
      <w:r>
        <w:rPr>
          <w:sz w:val="16"/>
        </w:rPr>
        <w:br/>
        <w:t xml:space="preserve">  74 |         if (unary-&gt;op == UnaryOp::Neg) {</w:t>
      </w:r>
      <w:r>
        <w:rPr>
          <w:sz w:val="16"/>
        </w:rPr>
        <w:br/>
        <w:t xml:space="preserve">  75 |             requireAt(operand, TypeKind::Int, unary-&gt;loc, "unary '-'");</w:t>
      </w:r>
      <w:r>
        <w:rPr>
          <w:sz w:val="16"/>
        </w:rPr>
        <w:br/>
        <w:t xml:space="preserve">  76 |             expr.inferredType = TypeKind::Int;</w:t>
      </w:r>
      <w:r>
        <w:rPr>
          <w:sz w:val="16"/>
        </w:rPr>
        <w:br/>
        <w:t xml:space="preserve">  77 |         } else {</w:t>
      </w:r>
      <w:r>
        <w:rPr>
          <w:sz w:val="16"/>
        </w:rPr>
        <w:br/>
        <w:t xml:space="preserve">  78 |             requireAt(operand, TypeKind::Bool, unary-&gt;loc, "unary '!'");</w:t>
      </w:r>
      <w:r>
        <w:rPr>
          <w:sz w:val="16"/>
        </w:rPr>
        <w:br/>
        <w:t xml:space="preserve">  79 |             expr.inferredType = TypeKind::Bool;</w:t>
      </w:r>
      <w:r>
        <w:rPr>
          <w:sz w:val="16"/>
        </w:rPr>
        <w:br/>
        <w:t xml:space="preserve">  80 |         }</w:t>
      </w:r>
      <w:r>
        <w:rPr>
          <w:sz w:val="16"/>
        </w:rPr>
        <w:br/>
        <w:t xml:space="preserve">  81 |         return expr.inferredType;</w:t>
      </w:r>
      <w:r>
        <w:rPr>
          <w:sz w:val="16"/>
        </w:rPr>
        <w:br/>
        <w:t xml:space="preserve">  82 |     }</w:t>
      </w:r>
      <w:r>
        <w:rPr>
          <w:sz w:val="16"/>
        </w:rPr>
        <w:br/>
        <w:t xml:space="preserve">  83 | </w:t>
      </w:r>
      <w:r>
        <w:rPr>
          <w:sz w:val="16"/>
        </w:rPr>
        <w:br/>
        <w:t xml:space="preserve">  84 |     if (auto *binary = dynamic_cast&lt;BinaryExpr *&gt;(&amp;expr)) {</w:t>
      </w:r>
      <w:r>
        <w:rPr>
          <w:sz w:val="16"/>
        </w:rPr>
        <w:br/>
        <w:t xml:space="preserve">  85 |         TypeKind lhs = analyzeExpr(*binary-&gt;lhs);</w:t>
      </w:r>
      <w:r>
        <w:rPr>
          <w:sz w:val="16"/>
        </w:rPr>
        <w:br/>
        <w:t xml:space="preserve">  86 |         TypeKind rhs = analyzeExpr(*binary-&gt;rhs);</w:t>
      </w:r>
      <w:r>
        <w:rPr>
          <w:sz w:val="16"/>
        </w:rPr>
        <w:br/>
        <w:t xml:space="preserve">  87 | </w:t>
      </w:r>
      <w:r>
        <w:rPr>
          <w:sz w:val="16"/>
        </w:rPr>
        <w:br/>
        <w:t xml:space="preserve">  88 |         switch (binary-&gt;op) {</w:t>
      </w:r>
      <w:r>
        <w:rPr>
          <w:sz w:val="16"/>
        </w:rPr>
        <w:br/>
        <w:t xml:space="preserve">  89 |         case BinaryOp::Add:</w:t>
      </w:r>
      <w:r>
        <w:rPr>
          <w:sz w:val="16"/>
        </w:rPr>
        <w:br/>
        <w:t xml:space="preserve">  90 |         case BinaryOp::Sub:</w:t>
      </w:r>
      <w:r>
        <w:rPr>
          <w:sz w:val="16"/>
        </w:rPr>
        <w:br/>
        <w:t xml:space="preserve">  91 |         case BinaryOp::Mul:</w:t>
      </w:r>
      <w:r>
        <w:rPr>
          <w:sz w:val="16"/>
        </w:rPr>
        <w:br/>
        <w:t xml:space="preserve">  92 |         case BinaryOp::Div:</w:t>
      </w:r>
      <w:r>
        <w:rPr>
          <w:sz w:val="16"/>
        </w:rPr>
        <w:br/>
        <w:t xml:space="preserve">  93 |         case BinaryOp::Mod:</w:t>
      </w:r>
      <w:r>
        <w:rPr>
          <w:sz w:val="16"/>
        </w:rPr>
        <w:br/>
        <w:t xml:space="preserve">  94 |             requireAt(lhs, TypeKind::Int, binary-&gt;lhs-&gt;loc, "left operand of arithmetic operator");</w:t>
      </w:r>
      <w:r>
        <w:rPr>
          <w:sz w:val="16"/>
        </w:rPr>
        <w:br/>
        <w:t xml:space="preserve">  95 |             requireAt(rhs, TypeKind::Int, binary-&gt;rhs-&gt;loc, "right operand of arithmetic operator");</w:t>
      </w:r>
      <w:r>
        <w:rPr>
          <w:sz w:val="16"/>
        </w:rPr>
        <w:br/>
        <w:t xml:space="preserve">  96 |             expr.inferredType = TypeKind::Int;</w:t>
      </w:r>
      <w:r>
        <w:rPr>
          <w:sz w:val="16"/>
        </w:rPr>
        <w:br/>
        <w:t xml:space="preserve">  97 |             break;</w:t>
      </w:r>
      <w:r>
        <w:rPr>
          <w:sz w:val="16"/>
        </w:rPr>
        <w:br/>
        <w:t xml:space="preserve">  98 |         case BinaryOp::Eq:</w:t>
      </w:r>
      <w:r>
        <w:rPr>
          <w:sz w:val="16"/>
        </w:rPr>
        <w:br/>
        <w:t xml:space="preserve">  99 |         case BinaryOp::Ne:</w:t>
      </w:r>
      <w:r>
        <w:rPr>
          <w:sz w:val="16"/>
        </w:rPr>
        <w:br/>
        <w:t xml:space="preserve"> 100 |             if (lhs != rhs) {</w:t>
      </w:r>
      <w:r>
        <w:rPr>
          <w:sz w:val="16"/>
        </w:rPr>
        <w:br/>
        <w:t xml:space="preserve"> 101 |                 errorAt(binary-&gt;loc, "operands of equality operator must have the same type");</w:t>
      </w:r>
      <w:r>
        <w:rPr>
          <w:sz w:val="16"/>
        </w:rPr>
        <w:br/>
        <w:t xml:space="preserve"> 102 |             }</w:t>
      </w:r>
      <w:r>
        <w:rPr>
          <w:sz w:val="16"/>
        </w:rPr>
        <w:br/>
        <w:t xml:space="preserve"> 103 |             expr.inferredType = TypeKind::Bool;</w:t>
      </w:r>
      <w:r>
        <w:rPr>
          <w:sz w:val="16"/>
        </w:rPr>
        <w:br/>
        <w:t xml:space="preserve"> 104 |             break;</w:t>
      </w:r>
      <w:r>
        <w:rPr>
          <w:sz w:val="16"/>
        </w:rPr>
        <w:br/>
        <w:t xml:space="preserve"> 105 |         case BinaryOp::Lt:</w:t>
      </w:r>
      <w:r>
        <w:rPr>
          <w:sz w:val="16"/>
        </w:rPr>
        <w:br/>
        <w:t xml:space="preserve"> 106 |         case BinaryOp::Le:</w:t>
      </w:r>
      <w:r>
        <w:rPr>
          <w:sz w:val="16"/>
        </w:rPr>
        <w:br/>
        <w:t xml:space="preserve"> 107 |         case BinaryOp::Gt:</w:t>
      </w:r>
      <w:r>
        <w:rPr>
          <w:sz w:val="16"/>
        </w:rPr>
        <w:br/>
        <w:t xml:space="preserve"> 108 |         case BinaryOp::Ge:</w:t>
      </w:r>
      <w:r>
        <w:rPr>
          <w:sz w:val="16"/>
        </w:rPr>
        <w:br/>
        <w:t xml:space="preserve"> 109 |             requireAt(lhs, TypeKind::Int, binary-&gt;lhs-&gt;loc, "left operand of comparison operator");</w:t>
      </w:r>
      <w:r>
        <w:rPr>
          <w:sz w:val="16"/>
        </w:rPr>
        <w:br/>
        <w:t xml:space="preserve"> 110 |             requireAt(rhs, TypeKind::Int, binary-&gt;rhs-&gt;loc, "right operand of comparison operator");</w:t>
      </w:r>
      <w:r>
        <w:rPr>
          <w:sz w:val="16"/>
        </w:rPr>
        <w:br/>
        <w:t xml:space="preserve"> 111 |             expr.inferredType = TypeKind::Bool;</w:t>
      </w:r>
      <w:r>
        <w:rPr>
          <w:sz w:val="16"/>
        </w:rPr>
        <w:br/>
        <w:t xml:space="preserve"> 112 |             break;</w:t>
      </w:r>
      <w:r>
        <w:rPr>
          <w:sz w:val="16"/>
        </w:rPr>
        <w:br/>
        <w:t xml:space="preserve"> 113 |         case BinaryOp::And:</w:t>
      </w:r>
      <w:r>
        <w:rPr>
          <w:sz w:val="16"/>
        </w:rPr>
        <w:br/>
        <w:t xml:space="preserve"> 114 |         case BinaryOp::Or:</w:t>
      </w:r>
      <w:r>
        <w:rPr>
          <w:sz w:val="16"/>
        </w:rPr>
        <w:br/>
        <w:t xml:space="preserve"> 115 |             requireAt(lhs, TypeKind::Bool, binary-&gt;lhs-&gt;loc, "left operand of logical operator");</w:t>
      </w:r>
      <w:r>
        <w:rPr>
          <w:sz w:val="16"/>
        </w:rPr>
        <w:br/>
        <w:t xml:space="preserve"> 116 |             requireAt(rhs, TypeKind::Bool, binary-&gt;rhs-&gt;loc, "right operand of logical operator");</w:t>
      </w:r>
      <w:r>
        <w:rPr>
          <w:sz w:val="16"/>
        </w:rPr>
        <w:br/>
        <w:t xml:space="preserve"> 117 |             expr.inferredType = TypeKind::Bool;</w:t>
      </w:r>
      <w:r>
        <w:rPr>
          <w:sz w:val="16"/>
        </w:rPr>
        <w:br/>
        <w:t xml:space="preserve"> 118 |             break;</w:t>
      </w:r>
      <w:r>
        <w:rPr>
          <w:sz w:val="16"/>
        </w:rPr>
        <w:br/>
        <w:t xml:space="preserve"> 119 |         }</w:t>
      </w:r>
      <w:r>
        <w:rPr>
          <w:sz w:val="16"/>
        </w:rPr>
        <w:br/>
        <w:t xml:space="preserve"> 120 |         return expr.inferredType;</w:t>
      </w:r>
      <w:r>
        <w:rPr>
          <w:sz w:val="16"/>
        </w:rPr>
        <w:br/>
        <w:t xml:space="preserve"> 121 |     }</w:t>
      </w:r>
      <w:r>
        <w:rPr>
          <w:sz w:val="16"/>
        </w:rPr>
        <w:br/>
        <w:t xml:space="preserve"> 122 | </w:t>
      </w:r>
      <w:r>
        <w:rPr>
          <w:sz w:val="16"/>
        </w:rPr>
        <w:br/>
        <w:t xml:space="preserve"> 123 |     if (auto *assign = dynamic_cast&lt;AssignExpr *&gt;(&amp;expr)) {</w:t>
      </w:r>
      <w:r>
        <w:rPr>
          <w:sz w:val="16"/>
        </w:rPr>
        <w:br/>
        <w:t xml:space="preserve"> 124 |         const TypeKind *target = lookup(assign-&gt;name);</w:t>
      </w:r>
      <w:r>
        <w:rPr>
          <w:sz w:val="16"/>
        </w:rPr>
        <w:br/>
        <w:t xml:space="preserve"> 125 |         if (!target) {</w:t>
      </w:r>
      <w:r>
        <w:rPr>
          <w:sz w:val="16"/>
        </w:rPr>
        <w:br/>
        <w:t xml:space="preserve"> 126 |             errorAt(assign-&gt;loc, "assignment to undeclared variable '" + assign-&gt;name + "'");</w:t>
      </w:r>
      <w:r>
        <w:rPr>
          <w:sz w:val="16"/>
        </w:rPr>
        <w:br/>
        <w:t xml:space="preserve"> 127 |             expr.inferredType = TypeKind::Int;</w:t>
      </w:r>
      <w:r>
        <w:rPr>
          <w:sz w:val="16"/>
        </w:rPr>
        <w:br/>
        <w:t xml:space="preserve"> 128 |             return expr.inferredType;</w:t>
      </w:r>
      <w:r>
        <w:rPr>
          <w:sz w:val="16"/>
        </w:rPr>
        <w:br/>
        <w:t xml:space="preserve"> 129 |         }</w:t>
      </w:r>
      <w:r>
        <w:rPr>
          <w:sz w:val="16"/>
        </w:rPr>
        <w:br/>
        <w:t xml:space="preserve"> 130 | </w:t>
      </w:r>
      <w:r>
        <w:rPr>
          <w:sz w:val="16"/>
        </w:rPr>
        <w:br/>
        <w:t xml:space="preserve"> 131 |         TypeKind value = analyzeExpr(*assign-&gt;value);</w:t>
      </w:r>
      <w:r>
        <w:rPr>
          <w:sz w:val="16"/>
        </w:rPr>
        <w:br/>
        <w:t xml:space="preserve"> 132 |         if (*target != value) {</w:t>
      </w:r>
      <w:r>
        <w:rPr>
          <w:sz w:val="16"/>
        </w:rPr>
        <w:br/>
        <w:t xml:space="preserve"> 133 |             errorAt(assign-&gt;loc, "cannot assign " + std::string(typeName(value)) + " to variable '" +</w:t>
      </w:r>
      <w:r>
        <w:rPr>
          <w:sz w:val="16"/>
        </w:rPr>
        <w:br/>
        <w:t xml:space="preserve"> 134 |                                      assign-&gt;name + "' of type " + typeName(*target));</w:t>
      </w:r>
      <w:r>
        <w:rPr>
          <w:sz w:val="16"/>
        </w:rPr>
        <w:br/>
        <w:t xml:space="preserve"> 135 |         }</w:t>
      </w:r>
      <w:r>
        <w:rPr>
          <w:sz w:val="16"/>
        </w:rPr>
        <w:br/>
        <w:t xml:space="preserve"> 136 |         expr.inferredType = *target;</w:t>
      </w:r>
      <w:r>
        <w:rPr>
          <w:sz w:val="16"/>
        </w:rPr>
        <w:br/>
        <w:t xml:space="preserve"> 137 |         return expr.inferredType;</w:t>
      </w:r>
      <w:r>
        <w:rPr>
          <w:sz w:val="16"/>
        </w:rPr>
        <w:br/>
        <w:t xml:space="preserve"> 138 |     }</w:t>
      </w:r>
      <w:r>
        <w:rPr>
          <w:sz w:val="16"/>
        </w:rPr>
        <w:br/>
        <w:t xml:space="preserve"> 139 | </w:t>
      </w:r>
      <w:r>
        <w:rPr>
          <w:sz w:val="16"/>
        </w:rPr>
        <w:br/>
        <w:t xml:space="preserve"> 140 |     if (auto *ternary = dynamic_cast&lt;TernaryExpr *&gt;(&amp;expr)) {</w:t>
      </w:r>
      <w:r>
        <w:rPr>
          <w:sz w:val="16"/>
        </w:rPr>
        <w:br/>
        <w:t xml:space="preserve"> 141 |         TypeKind condition = analyzeExpr(*ternary-&gt;condition);</w:t>
      </w:r>
      <w:r>
        <w:rPr>
          <w:sz w:val="16"/>
        </w:rPr>
        <w:br/>
        <w:t xml:space="preserve"> 142 |         requireAt(condition, TypeKind::Bool, ternary-&gt;condition-&gt;loc, "ternary condition");</w:t>
      </w:r>
      <w:r>
        <w:rPr>
          <w:sz w:val="16"/>
        </w:rPr>
        <w:br/>
        <w:t xml:space="preserve"> 143 | </w:t>
      </w:r>
      <w:r>
        <w:rPr>
          <w:sz w:val="16"/>
        </w:rPr>
        <w:br/>
        <w:t xml:space="preserve"> 144 |         TypeKind thenType = analyzeExpr(*ternary-&gt;thenExpr);</w:t>
      </w:r>
      <w:r>
        <w:rPr>
          <w:sz w:val="16"/>
        </w:rPr>
        <w:br/>
        <w:t xml:space="preserve"> 145 |         TypeKind elseType = analyzeExpr(*ternary-&gt;elseExpr);</w:t>
      </w:r>
      <w:r>
        <w:rPr>
          <w:sz w:val="16"/>
        </w:rPr>
        <w:br/>
        <w:t xml:space="preserve"> 146 |         if (thenType != elseType) {</w:t>
      </w:r>
      <w:r>
        <w:rPr>
          <w:sz w:val="16"/>
        </w:rPr>
        <w:br/>
        <w:t xml:space="preserve"> 147 |             errorAt(ternary-&gt;loc, "ternary branches must have the same type");</w:t>
      </w:r>
      <w:r>
        <w:rPr>
          <w:sz w:val="16"/>
        </w:rPr>
        <w:br/>
        <w:t xml:space="preserve"> 148 |         }</w:t>
      </w:r>
      <w:r>
        <w:rPr>
          <w:sz w:val="16"/>
        </w:rPr>
        <w:br/>
        <w:t xml:space="preserve"> 149 |         expr.inferredType = thenType;</w:t>
      </w:r>
      <w:r>
        <w:rPr>
          <w:sz w:val="16"/>
        </w:rPr>
        <w:br/>
        <w:t xml:space="preserve"> 150 |         return expr.inferredType;</w:t>
      </w:r>
      <w:r>
        <w:rPr>
          <w:sz w:val="16"/>
        </w:rPr>
        <w:br/>
        <w:t xml:space="preserve"> 151 |     }</w:t>
      </w:r>
      <w:r>
        <w:rPr>
          <w:sz w:val="16"/>
        </w:rPr>
        <w:br/>
        <w:t xml:space="preserve"> 152 | </w:t>
      </w:r>
      <w:r>
        <w:rPr>
          <w:sz w:val="16"/>
        </w:rPr>
        <w:br/>
        <w:t xml:space="preserve"> 153 |     if (auto *call = dynamic_cast&lt;CallExpr *&gt;(&amp;expr)) {</w:t>
      </w:r>
      <w:r>
        <w:rPr>
          <w:sz w:val="16"/>
        </w:rPr>
        <w:br/>
        <w:t xml:space="preserve"> 154 |         auto found = functions_.find(call-&gt;callee);</w:t>
      </w:r>
      <w:r>
        <w:rPr>
          <w:sz w:val="16"/>
        </w:rPr>
        <w:br/>
        <w:t xml:space="preserve"> 155 |         if (found == functions_.end()) {</w:t>
      </w:r>
      <w:r>
        <w:rPr>
          <w:sz w:val="16"/>
        </w:rPr>
        <w:br/>
        <w:t xml:space="preserve"> 156 |             errorAt(call-&gt;loc, "call to undeclared function '" + call-&gt;callee + "'");</w:t>
      </w:r>
      <w:r>
        <w:rPr>
          <w:sz w:val="16"/>
        </w:rPr>
        <w:br/>
        <w:t xml:space="preserve"> 157 |             expr.inferredType = TypeKind::Int;</w:t>
      </w:r>
      <w:r>
        <w:rPr>
          <w:sz w:val="16"/>
        </w:rPr>
        <w:br/>
        <w:t xml:space="preserve"> 158 |             return expr.inferredType;</w:t>
      </w:r>
      <w:r>
        <w:rPr>
          <w:sz w:val="16"/>
        </w:rPr>
        <w:br/>
        <w:t xml:space="preserve"> 159 |         }</w:t>
      </w:r>
      <w:r>
        <w:rPr>
          <w:sz w:val="16"/>
        </w:rPr>
        <w:br/>
        <w:t xml:space="preserve"> 160 | </w:t>
      </w:r>
      <w:r>
        <w:rPr>
          <w:sz w:val="16"/>
        </w:rPr>
        <w:br/>
        <w:t xml:space="preserve"> 161 |         const auto &amp;sig = found-&gt;second;</w:t>
      </w:r>
      <w:r>
        <w:rPr>
          <w:sz w:val="16"/>
        </w:rPr>
        <w:br/>
        <w:t xml:space="preserve"> 162 |         if (sig.params.size() != call-&gt;args.size()) {</w:t>
      </w:r>
      <w:r>
        <w:rPr>
          <w:sz w:val="16"/>
        </w:rPr>
        <w:br/>
        <w:t xml:space="preserve"> 163 |             std::ostringstream os;</w:t>
      </w:r>
      <w:r>
        <w:rPr>
          <w:sz w:val="16"/>
        </w:rPr>
        <w:br/>
        <w:t xml:space="preserve"> 164 |             os &lt;&lt; "function '" &lt;&lt; call-&gt;callee &lt;&lt; "' expects " &lt;&lt; sig.params.size()</w:t>
      </w:r>
      <w:r>
        <w:rPr>
          <w:sz w:val="16"/>
        </w:rPr>
        <w:br/>
        <w:t xml:space="preserve"> 165 |                &lt;&lt; " argument(s), got " &lt;&lt; call-&gt;args.size();</w:t>
      </w:r>
      <w:r>
        <w:rPr>
          <w:sz w:val="16"/>
        </w:rPr>
        <w:br/>
        <w:t xml:space="preserve"> 166 |             errorAt(call-&gt;loc, os.str());</w:t>
      </w:r>
      <w:r>
        <w:rPr>
          <w:sz w:val="16"/>
        </w:rPr>
        <w:br/>
        <w:t xml:space="preserve"> 167 |         }</w:t>
      </w:r>
      <w:r>
        <w:rPr>
          <w:sz w:val="16"/>
        </w:rPr>
        <w:br/>
        <w:t xml:space="preserve"> 168 | </w:t>
      </w:r>
      <w:r>
        <w:rPr>
          <w:sz w:val="16"/>
        </w:rPr>
        <w:br/>
        <w:t xml:space="preserve"> 169 |         const std::size_t count = std::min(sig.params.size(), call-&gt;args.size());</w:t>
      </w:r>
      <w:r>
        <w:rPr>
          <w:sz w:val="16"/>
        </w:rPr>
        <w:br/>
        <w:t xml:space="preserve"> 170 |         for (std::size_t i = 0; i &lt; count; ++i) {</w:t>
      </w:r>
      <w:r>
        <w:rPr>
          <w:sz w:val="16"/>
        </w:rPr>
        <w:br/>
        <w:t xml:space="preserve"> 171 |             TypeKind actual = analyzeExpr(*call-&gt;args[i]);</w:t>
      </w:r>
      <w:r>
        <w:rPr>
          <w:sz w:val="16"/>
        </w:rPr>
        <w:br/>
        <w:t xml:space="preserve"> 172 |             if (actual != sig.params[i]) {</w:t>
      </w:r>
      <w:r>
        <w:rPr>
          <w:sz w:val="16"/>
        </w:rPr>
        <w:br/>
        <w:t xml:space="preserve"> 173 |                 errorAt(call-&gt;args[i]-&gt;loc, "argument " + std::to_string(i + 1) + " of '" + call-&gt;callee +</w:t>
      </w:r>
      <w:r>
        <w:rPr>
          <w:sz w:val="16"/>
        </w:rPr>
        <w:br/>
        <w:t xml:space="preserve"> 174 |                                                "' has type " + typeName(actual) + ", expected " +</w:t>
      </w:r>
      <w:r>
        <w:rPr>
          <w:sz w:val="16"/>
        </w:rPr>
        <w:br/>
        <w:t xml:space="preserve"> 175 |                                                typeName(sig.params[i]));</w:t>
      </w:r>
      <w:r>
        <w:rPr>
          <w:sz w:val="16"/>
        </w:rPr>
        <w:br/>
        <w:t xml:space="preserve"> 176 |             }</w:t>
      </w:r>
      <w:r>
        <w:rPr>
          <w:sz w:val="16"/>
        </w:rPr>
        <w:br/>
        <w:t xml:space="preserve"> 177 |         }</w:t>
      </w:r>
      <w:r>
        <w:rPr>
          <w:sz w:val="16"/>
        </w:rPr>
        <w:br/>
        <w:t xml:space="preserve"> 178 |         for (std::size_t i = count; i &lt; call-&gt;args.size(); ++i) {</w:t>
      </w:r>
      <w:r>
        <w:rPr>
          <w:sz w:val="16"/>
        </w:rPr>
        <w:br/>
        <w:t xml:space="preserve"> 179 |             analyzeExpr(*call-&gt;args[i]);</w:t>
      </w:r>
      <w:r>
        <w:rPr>
          <w:sz w:val="16"/>
        </w:rPr>
        <w:br/>
        <w:t xml:space="preserve"> 180 |         }</w:t>
      </w:r>
      <w:r>
        <w:rPr>
          <w:sz w:val="16"/>
        </w:rPr>
        <w:br/>
        <w:t xml:space="preserve"> 181 | </w:t>
      </w:r>
      <w:r>
        <w:rPr>
          <w:sz w:val="16"/>
        </w:rPr>
        <w:br/>
        <w:t xml:space="preserve"> 182 |         expr.inferredType = sig.returnType;</w:t>
      </w:r>
      <w:r>
        <w:rPr>
          <w:sz w:val="16"/>
        </w:rPr>
        <w:br/>
        <w:t xml:space="preserve"> 183 |         return expr.inferredType;</w:t>
      </w:r>
      <w:r>
        <w:rPr>
          <w:sz w:val="16"/>
        </w:rPr>
        <w:br/>
        <w:t xml:space="preserve"> 184 |     }</w:t>
      </w:r>
      <w:r>
        <w:rPr>
          <w:sz w:val="16"/>
        </w:rPr>
        <w:br/>
        <w:t xml:space="preserve"> 185 | </w:t>
      </w:r>
      <w:r>
        <w:rPr>
          <w:sz w:val="16"/>
        </w:rPr>
        <w:br/>
        <w:t xml:space="preserve"> 186 |     error("internal semantic error: unknown expression node");</w:t>
      </w:r>
      <w:r>
        <w:rPr>
          <w:sz w:val="16"/>
        </w:rPr>
        <w:br/>
        <w:t xml:space="preserve"> 187 |     expr.inferredType = TypeKind::Int;</w:t>
      </w:r>
      <w:r>
        <w:rPr>
          <w:sz w:val="16"/>
        </w:rPr>
        <w:br/>
        <w:t xml:space="preserve"> 188 |     return expr.inferredType;</w:t>
      </w:r>
      <w:r>
        <w:rPr>
          <w:sz w:val="16"/>
        </w:rPr>
        <w:br/>
        <w:t xml:space="preserve"> 189 | }</w:t>
      </w:r>
      <w:r>
        <w:rPr>
          <w:sz w:val="16"/>
        </w:rPr>
        <w:br/>
        <w:t xml:space="preserve"> 190 | </w:t>
      </w:r>
      <w:r>
        <w:rPr>
          <w:sz w:val="16"/>
        </w:rPr>
        <w:br/>
        <w:t xml:space="preserve"> 191 | bool SemanticAnalyzer::analyzeStmt(Stmt &amp;stmt) {</w:t>
      </w:r>
      <w:r>
        <w:rPr>
          <w:sz w:val="16"/>
        </w:rPr>
        <w:br/>
        <w:t xml:space="preserve"> 192 |     if (auto *block = dynamic_cast&lt;BlockStmt *&gt;(&amp;stmt)) {</w:t>
      </w:r>
      <w:r>
        <w:rPr>
          <w:sz w:val="16"/>
        </w:rPr>
        <w:br/>
        <w:t xml:space="preserve"> 193 |         analyzeBlock(*block, true);</w:t>
      </w:r>
      <w:r>
        <w:rPr>
          <w:sz w:val="16"/>
        </w:rPr>
        <w:br/>
        <w:t xml:space="preserve"> 194 |         return true;</w:t>
      </w:r>
      <w:r>
        <w:rPr>
          <w:sz w:val="16"/>
        </w:rPr>
        <w:br/>
        <w:t xml:space="preserve"> 195 |     }</w:t>
      </w:r>
      <w:r>
        <w:rPr>
          <w:sz w:val="16"/>
        </w:rPr>
        <w:br/>
        <w:t xml:space="preserve"> 196 | </w:t>
      </w:r>
      <w:r>
        <w:rPr>
          <w:sz w:val="16"/>
        </w:rPr>
        <w:br/>
        <w:t xml:space="preserve"> 197 |     if (auto *decl = dynamic_cast&lt;VarDeclStmt *&gt;(&amp;stmt)) {</w:t>
      </w:r>
      <w:r>
        <w:rPr>
          <w:sz w:val="16"/>
        </w:rPr>
        <w:br/>
        <w:t xml:space="preserve"> 198 |         if (!declare(decl-&gt;name, decl-&gt;type)) {</w:t>
      </w:r>
      <w:r>
        <w:rPr>
          <w:sz w:val="16"/>
        </w:rPr>
        <w:br/>
        <w:t xml:space="preserve"> 199 |             errorAt(decl-&gt;loc, "variable '" + decl-&gt;name + "' is already declared in this scope");</w:t>
      </w:r>
      <w:r>
        <w:rPr>
          <w:sz w:val="16"/>
        </w:rPr>
        <w:br/>
        <w:t xml:space="preserve"> 200 |         }</w:t>
      </w:r>
      <w:r>
        <w:rPr>
          <w:sz w:val="16"/>
        </w:rPr>
        <w:br/>
        <w:t xml:space="preserve"> 201 |         if (decl-&gt;init) {</w:t>
      </w:r>
      <w:r>
        <w:rPr>
          <w:sz w:val="16"/>
        </w:rPr>
        <w:br/>
        <w:t xml:space="preserve"> 202 |             TypeKind initType = analyzeExpr(*decl-&gt;init);</w:t>
      </w:r>
      <w:r>
        <w:rPr>
          <w:sz w:val="16"/>
        </w:rPr>
        <w:br/>
        <w:t xml:space="preserve"> 203 |             if (initType != decl-&gt;type) {</w:t>
      </w:r>
      <w:r>
        <w:rPr>
          <w:sz w:val="16"/>
        </w:rPr>
        <w:br/>
        <w:t xml:space="preserve"> 204 |                 errorAt(decl-&gt;loc, "initializer for variable '" + decl-&gt;name + "' has type " +</w:t>
      </w:r>
      <w:r>
        <w:rPr>
          <w:sz w:val="16"/>
        </w:rPr>
        <w:br/>
        <w:t xml:space="preserve"> 205 |                                        typeName(initType) + ", expected " + typeName(decl-&gt;type));</w:t>
      </w:r>
      <w:r>
        <w:rPr>
          <w:sz w:val="16"/>
        </w:rPr>
        <w:br/>
        <w:t xml:space="preserve"> 206 |             }</w:t>
      </w:r>
      <w:r>
        <w:rPr>
          <w:sz w:val="16"/>
        </w:rPr>
        <w:br/>
        <w:t xml:space="preserve"> 207 |         }</w:t>
      </w:r>
      <w:r>
        <w:rPr>
          <w:sz w:val="16"/>
        </w:rPr>
        <w:br/>
        <w:t xml:space="preserve"> 208 |         return true;</w:t>
      </w:r>
      <w:r>
        <w:rPr>
          <w:sz w:val="16"/>
        </w:rPr>
        <w:br/>
        <w:t xml:space="preserve"> 209 |     }</w:t>
      </w:r>
      <w:r>
        <w:rPr>
          <w:sz w:val="16"/>
        </w:rPr>
        <w:br/>
        <w:t xml:space="preserve"> 210 | </w:t>
      </w:r>
      <w:r>
        <w:rPr>
          <w:sz w:val="16"/>
        </w:rPr>
        <w:br/>
        <w:t xml:space="preserve"> 211 |     if (auto *exprStmt = dynamic_cast&lt;ExprStmt *&gt;(&amp;stmt)) {</w:t>
      </w:r>
      <w:r>
        <w:rPr>
          <w:sz w:val="16"/>
        </w:rPr>
        <w:br/>
        <w:t xml:space="preserve"> 212 |         analyzeExpr(*exprStmt-&gt;expr);</w:t>
      </w:r>
      <w:r>
        <w:rPr>
          <w:sz w:val="16"/>
        </w:rPr>
        <w:br/>
        <w:t xml:space="preserve"> 213 |         return true;</w:t>
      </w:r>
      <w:r>
        <w:rPr>
          <w:sz w:val="16"/>
        </w:rPr>
        <w:br/>
        <w:t xml:space="preserve"> 214 |     }</w:t>
      </w:r>
      <w:r>
        <w:rPr>
          <w:sz w:val="16"/>
        </w:rPr>
        <w:br/>
        <w:t xml:space="preserve"> 215 | </w:t>
      </w:r>
      <w:r>
        <w:rPr>
          <w:sz w:val="16"/>
        </w:rPr>
        <w:br/>
        <w:t xml:space="preserve"> 216 |     if (auto *ret = dynamic_cast&lt;ReturnStmt *&gt;(&amp;stmt)) {</w:t>
      </w:r>
      <w:r>
        <w:rPr>
          <w:sz w:val="16"/>
        </w:rPr>
        <w:br/>
        <w:t xml:space="preserve"> 217 |         TypeKind value = analyzeExpr(*ret-&gt;value);</w:t>
      </w:r>
      <w:r>
        <w:rPr>
          <w:sz w:val="16"/>
        </w:rPr>
        <w:br/>
        <w:t xml:space="preserve"> 218 |         if (value != currentReturnType_) {</w:t>
      </w:r>
      <w:r>
        <w:rPr>
          <w:sz w:val="16"/>
        </w:rPr>
        <w:br/>
        <w:t xml:space="preserve"> 219 |             errorAt(ret-&gt;loc, "return expression has type " + std::string(typeName(value)) +</w:t>
      </w:r>
      <w:r>
        <w:rPr>
          <w:sz w:val="16"/>
        </w:rPr>
        <w:br/>
        <w:t xml:space="preserve"> 220 |                                   ", expected " + typeName(currentReturnType_));</w:t>
      </w:r>
      <w:r>
        <w:rPr>
          <w:sz w:val="16"/>
        </w:rPr>
        <w:br/>
        <w:t xml:space="preserve"> 221 |         }</w:t>
      </w:r>
      <w:r>
        <w:rPr>
          <w:sz w:val="16"/>
        </w:rPr>
        <w:br/>
        <w:t xml:space="preserve"> 222 |         return true;</w:t>
      </w:r>
      <w:r>
        <w:rPr>
          <w:sz w:val="16"/>
        </w:rPr>
        <w:br/>
        <w:t xml:space="preserve"> 223 |     }</w:t>
      </w:r>
      <w:r>
        <w:rPr>
          <w:sz w:val="16"/>
        </w:rPr>
        <w:br/>
        <w:t xml:space="preserve"> 224 | </w:t>
      </w:r>
      <w:r>
        <w:rPr>
          <w:sz w:val="16"/>
        </w:rPr>
        <w:br/>
        <w:t xml:space="preserve"> 225 |     if (auto *ifStmt = dynamic_cast&lt;IfStmt *&gt;(&amp;stmt)) {</w:t>
      </w:r>
      <w:r>
        <w:rPr>
          <w:sz w:val="16"/>
        </w:rPr>
        <w:br/>
        <w:t xml:space="preserve"> 226 |         TypeKind condition = analyzeExpr(*ifStmt-&gt;condition);</w:t>
      </w:r>
      <w:r>
        <w:rPr>
          <w:sz w:val="16"/>
        </w:rPr>
        <w:br/>
        <w:t xml:space="preserve"> 227 |         requireAt(condition, TypeKind::Bool, ifStmt-&gt;condition-&gt;loc, "if condition");</w:t>
      </w:r>
      <w:r>
        <w:rPr>
          <w:sz w:val="16"/>
        </w:rPr>
        <w:br/>
        <w:t xml:space="preserve"> 228 |         analyzeBlock(*ifStmt-&gt;thenBlock, true);</w:t>
      </w:r>
      <w:r>
        <w:rPr>
          <w:sz w:val="16"/>
        </w:rPr>
        <w:br/>
        <w:t xml:space="preserve"> 229 |         if (ifStmt-&gt;elseBlock) {</w:t>
      </w:r>
      <w:r>
        <w:rPr>
          <w:sz w:val="16"/>
        </w:rPr>
        <w:br/>
        <w:t xml:space="preserve"> 230 |             analyzeBlock(*ifStmt-&gt;elseBlock, true);</w:t>
      </w:r>
      <w:r>
        <w:rPr>
          <w:sz w:val="16"/>
        </w:rPr>
        <w:br/>
        <w:t xml:space="preserve"> 231 |         }</w:t>
      </w:r>
      <w:r>
        <w:rPr>
          <w:sz w:val="16"/>
        </w:rPr>
        <w:br/>
        <w:t xml:space="preserve"> 232 |         return true;</w:t>
      </w:r>
      <w:r>
        <w:rPr>
          <w:sz w:val="16"/>
        </w:rPr>
        <w:br/>
        <w:t xml:space="preserve"> 233 |     }</w:t>
      </w:r>
      <w:r>
        <w:rPr>
          <w:sz w:val="16"/>
        </w:rPr>
        <w:br/>
        <w:t xml:space="preserve"> 234 | </w:t>
      </w:r>
      <w:r>
        <w:rPr>
          <w:sz w:val="16"/>
        </w:rPr>
        <w:br/>
        <w:t xml:space="preserve"> 235 |     if (auto *forStmt = dynamic_cast&lt;ForStmt *&gt;(&amp;stmt)) {</w:t>
      </w:r>
      <w:r>
        <w:rPr>
          <w:sz w:val="16"/>
        </w:rPr>
        <w:br/>
        <w:t xml:space="preserve"> 236 |         pushScope();</w:t>
      </w:r>
      <w:r>
        <w:rPr>
          <w:sz w:val="16"/>
        </w:rPr>
        <w:br/>
        <w:t xml:space="preserve"> 237 |         if (forStmt-&gt;init) {</w:t>
      </w:r>
      <w:r>
        <w:rPr>
          <w:sz w:val="16"/>
        </w:rPr>
        <w:br/>
        <w:t xml:space="preserve"> 238 |             analyzeStmt(*forStmt-&gt;init);</w:t>
      </w:r>
      <w:r>
        <w:rPr>
          <w:sz w:val="16"/>
        </w:rPr>
        <w:br/>
        <w:t xml:space="preserve"> 239 |         }</w:t>
      </w:r>
      <w:r>
        <w:rPr>
          <w:sz w:val="16"/>
        </w:rPr>
        <w:br/>
        <w:t xml:space="preserve"> 240 |         if (forStmt-&gt;condition) {</w:t>
      </w:r>
      <w:r>
        <w:rPr>
          <w:sz w:val="16"/>
        </w:rPr>
        <w:br/>
        <w:t xml:space="preserve"> 241 |             TypeKind condition = analyzeExpr(*forStmt-&gt;condition);</w:t>
      </w:r>
      <w:r>
        <w:rPr>
          <w:sz w:val="16"/>
        </w:rPr>
        <w:br/>
        <w:t xml:space="preserve"> 242 |             requireAt(condition, TypeKind::Bool, forStmt-&gt;condition-&gt;loc, "for condition");</w:t>
      </w:r>
      <w:r>
        <w:rPr>
          <w:sz w:val="16"/>
        </w:rPr>
        <w:br/>
        <w:t xml:space="preserve"> 243 |         }</w:t>
      </w:r>
      <w:r>
        <w:rPr>
          <w:sz w:val="16"/>
        </w:rPr>
        <w:br/>
        <w:t xml:space="preserve"> 244 |         if (forStmt-&gt;step) {</w:t>
      </w:r>
      <w:r>
        <w:rPr>
          <w:sz w:val="16"/>
        </w:rPr>
        <w:br/>
        <w:t xml:space="preserve"> 245 |             analyzeExpr(*forStmt-&gt;step);</w:t>
      </w:r>
      <w:r>
        <w:rPr>
          <w:sz w:val="16"/>
        </w:rPr>
        <w:br/>
        <w:t xml:space="preserve"> 246 |         }</w:t>
      </w:r>
      <w:r>
        <w:rPr>
          <w:sz w:val="16"/>
        </w:rPr>
        <w:br/>
        <w:t xml:space="preserve"> 247 |         analyzeBlock(*forStmt-&gt;body, true);</w:t>
      </w:r>
      <w:r>
        <w:rPr>
          <w:sz w:val="16"/>
        </w:rPr>
        <w:br/>
        <w:t xml:space="preserve"> 248 |         popScope();</w:t>
      </w:r>
      <w:r>
        <w:rPr>
          <w:sz w:val="16"/>
        </w:rPr>
        <w:br/>
        <w:t xml:space="preserve"> 249 |         return true;</w:t>
      </w:r>
      <w:r>
        <w:rPr>
          <w:sz w:val="16"/>
        </w:rPr>
        <w:br/>
        <w:t xml:space="preserve"> 250 |     }</w:t>
      </w:r>
      <w:r>
        <w:rPr>
          <w:sz w:val="16"/>
        </w:rPr>
        <w:br/>
        <w:t xml:space="preserve"> 251 | </w:t>
      </w:r>
      <w:r>
        <w:rPr>
          <w:sz w:val="16"/>
        </w:rPr>
        <w:br/>
        <w:t xml:space="preserve"> 252 |     if (auto *doWhileStmt = dynamic_cast&lt;DoWhileStmt *&gt;(&amp;stmt)) {</w:t>
      </w:r>
      <w:r>
        <w:rPr>
          <w:sz w:val="16"/>
        </w:rPr>
        <w:br/>
        <w:t xml:space="preserve"> 253 |         analyzeBlock(*doWhileStmt-&gt;body, true);</w:t>
      </w:r>
      <w:r>
        <w:rPr>
          <w:sz w:val="16"/>
        </w:rPr>
        <w:br/>
        <w:t xml:space="preserve"> 254 |         TypeKind condition = analyzeExpr(*doWhileStmt-&gt;condition);</w:t>
      </w:r>
      <w:r>
        <w:rPr>
          <w:sz w:val="16"/>
        </w:rPr>
        <w:br/>
        <w:t xml:space="preserve"> 255 |         requireAt(condition, TypeKind::Bool, doWhileStmt-&gt;condition-&gt;loc, "do/while condition");</w:t>
      </w:r>
      <w:r>
        <w:rPr>
          <w:sz w:val="16"/>
        </w:rPr>
        <w:br/>
        <w:t xml:space="preserve"> 256 |         return true;</w:t>
      </w:r>
      <w:r>
        <w:rPr>
          <w:sz w:val="16"/>
        </w:rPr>
        <w:br/>
        <w:t xml:space="preserve"> 257 |     }</w:t>
      </w:r>
      <w:r>
        <w:rPr>
          <w:sz w:val="16"/>
        </w:rPr>
        <w:br/>
        <w:t xml:space="preserve"> 258 | </w:t>
      </w:r>
      <w:r>
        <w:rPr>
          <w:sz w:val="16"/>
        </w:rPr>
        <w:br/>
        <w:t xml:space="preserve"> 259 |     error("internal semantic error: unknown statement node");</w:t>
      </w:r>
      <w:r>
        <w:rPr>
          <w:sz w:val="16"/>
        </w:rPr>
        <w:br/>
        <w:t xml:space="preserve"> 260 |     return false;</w:t>
      </w:r>
      <w:r>
        <w:rPr>
          <w:sz w:val="16"/>
        </w:rPr>
        <w:br/>
        <w:t xml:space="preserve"> 261 | }</w:t>
      </w:r>
      <w:r>
        <w:rPr>
          <w:sz w:val="16"/>
        </w:rPr>
        <w:br/>
        <w:t xml:space="preserve"> 262 | </w:t>
      </w:r>
      <w:r>
        <w:rPr>
          <w:sz w:val="16"/>
        </w:rPr>
        <w:br/>
        <w:t xml:space="preserve"> 263 | bool SemanticAnalyzer::analyzeBlock(BlockStmt &amp;block, bool createScope) {</w:t>
      </w:r>
      <w:r>
        <w:rPr>
          <w:sz w:val="16"/>
        </w:rPr>
        <w:br/>
        <w:t xml:space="preserve"> 264 |     if (createScope) {</w:t>
      </w:r>
      <w:r>
        <w:rPr>
          <w:sz w:val="16"/>
        </w:rPr>
        <w:br/>
        <w:t xml:space="preserve"> 265 |         pushScope();</w:t>
      </w:r>
      <w:r>
        <w:rPr>
          <w:sz w:val="16"/>
        </w:rPr>
        <w:br/>
        <w:t xml:space="preserve"> 266 |     }</w:t>
      </w:r>
      <w:r>
        <w:rPr>
          <w:sz w:val="16"/>
        </w:rPr>
        <w:br/>
        <w:t xml:space="preserve"> 267 |     for (auto &amp;stmt : block.statements) {</w:t>
      </w:r>
      <w:r>
        <w:rPr>
          <w:sz w:val="16"/>
        </w:rPr>
        <w:br/>
        <w:t xml:space="preserve"> 268 |         analyzeStmt(*stmt);</w:t>
      </w:r>
      <w:r>
        <w:rPr>
          <w:sz w:val="16"/>
        </w:rPr>
        <w:br/>
        <w:t xml:space="preserve"> 269 |     }</w:t>
      </w:r>
      <w:r>
        <w:rPr>
          <w:sz w:val="16"/>
        </w:rPr>
        <w:br/>
        <w:t xml:space="preserve"> 270 |     if (createScope) {</w:t>
      </w:r>
      <w:r>
        <w:rPr>
          <w:sz w:val="16"/>
        </w:rPr>
        <w:br/>
        <w:t xml:space="preserve"> 271 |         popScope();</w:t>
      </w:r>
      <w:r>
        <w:rPr>
          <w:sz w:val="16"/>
        </w:rPr>
        <w:br/>
        <w:t xml:space="preserve"> 272 |     }</w:t>
      </w:r>
      <w:r>
        <w:rPr>
          <w:sz w:val="16"/>
        </w:rPr>
        <w:br/>
        <w:t xml:space="preserve"> 273 |     return true;</w:t>
      </w:r>
      <w:r>
        <w:rPr>
          <w:sz w:val="16"/>
        </w:rPr>
        <w:br/>
        <w:t xml:space="preserve"> 274 | }</w:t>
      </w:r>
      <w:r>
        <w:rPr>
          <w:sz w:val="16"/>
        </w:rPr>
        <w:br/>
        <w:t xml:space="preserve"> 275 | </w:t>
      </w:r>
      <w:r>
        <w:rPr>
          <w:sz w:val="16"/>
        </w:rPr>
        <w:br/>
        <w:t xml:space="preserve"> 276 | bool SemanticAnalyzer::statementReturns(const Stmt &amp;stmt) const {</w:t>
      </w:r>
      <w:r>
        <w:rPr>
          <w:sz w:val="16"/>
        </w:rPr>
        <w:br/>
        <w:t xml:space="preserve"> 277 |     if (dynamic_cast&lt;const ReturnStmt *&gt;(&amp;stmt)) {</w:t>
      </w:r>
      <w:r>
        <w:rPr>
          <w:sz w:val="16"/>
        </w:rPr>
        <w:br/>
        <w:t xml:space="preserve"> 278 |         return true;</w:t>
      </w:r>
      <w:r>
        <w:rPr>
          <w:sz w:val="16"/>
        </w:rPr>
        <w:br/>
        <w:t xml:space="preserve"> 279 |     }</w:t>
      </w:r>
      <w:r>
        <w:rPr>
          <w:sz w:val="16"/>
        </w:rPr>
        <w:br/>
        <w:t xml:space="preserve"> 280 |     if (const auto *block = dynamic_cast&lt;const BlockStmt *&gt;(&amp;stmt)) {</w:t>
      </w:r>
      <w:r>
        <w:rPr>
          <w:sz w:val="16"/>
        </w:rPr>
        <w:br/>
        <w:t xml:space="preserve"> 281 |         return blockReturns(*block);</w:t>
      </w:r>
      <w:r>
        <w:rPr>
          <w:sz w:val="16"/>
        </w:rPr>
        <w:br/>
        <w:t xml:space="preserve"> 282 |     }</w:t>
      </w:r>
      <w:r>
        <w:rPr>
          <w:sz w:val="16"/>
        </w:rPr>
        <w:br/>
        <w:t xml:space="preserve"> 283 |     if (const auto *ifStmt = dynamic_cast&lt;const IfStmt *&gt;(&amp;stmt)) {</w:t>
      </w:r>
      <w:r>
        <w:rPr>
          <w:sz w:val="16"/>
        </w:rPr>
        <w:br/>
        <w:t xml:space="preserve"> 284 |         return ifStmt-&gt;elseBlock &amp;&amp; blockReturns(*ifStmt-&gt;thenBlock) &amp;&amp; blockReturns(*ifStmt-&gt;elseBlock);</w:t>
      </w:r>
      <w:r>
        <w:rPr>
          <w:sz w:val="16"/>
        </w:rPr>
        <w:br/>
        <w:t xml:space="preserve"> 285 |     }</w:t>
      </w:r>
      <w:r>
        <w:rPr>
          <w:sz w:val="16"/>
        </w:rPr>
        <w:br/>
        <w:t xml:space="preserve"> 286 |     return false;</w:t>
      </w:r>
      <w:r>
        <w:rPr>
          <w:sz w:val="16"/>
        </w:rPr>
        <w:br/>
        <w:t xml:space="preserve"> 287 | }</w:t>
      </w:r>
      <w:r>
        <w:rPr>
          <w:sz w:val="16"/>
        </w:rPr>
        <w:br/>
        <w:t xml:space="preserve"> 288 | </w:t>
      </w:r>
      <w:r>
        <w:rPr>
          <w:sz w:val="16"/>
        </w:rPr>
        <w:br/>
        <w:t xml:space="preserve"> 289 | bool SemanticAnalyzer::blockReturns(const BlockStmt &amp;block) const {</w:t>
      </w:r>
      <w:r>
        <w:rPr>
          <w:sz w:val="16"/>
        </w:rPr>
        <w:br/>
        <w:t xml:space="preserve"> 290 |     for (const auto &amp;stmt : block.statements) {</w:t>
      </w:r>
      <w:r>
        <w:rPr>
          <w:sz w:val="16"/>
        </w:rPr>
        <w:br/>
        <w:t xml:space="preserve"> 291 |         if (statementReturns(*stmt)) {</w:t>
      </w:r>
      <w:r>
        <w:rPr>
          <w:sz w:val="16"/>
        </w:rPr>
        <w:br/>
        <w:t xml:space="preserve"> 292 |             return true;</w:t>
      </w:r>
      <w:r>
        <w:rPr>
          <w:sz w:val="16"/>
        </w:rPr>
        <w:br/>
        <w:t xml:space="preserve"> 293 |         }</w:t>
      </w:r>
      <w:r>
        <w:rPr>
          <w:sz w:val="16"/>
        </w:rPr>
        <w:br/>
        <w:t xml:space="preserve"> 294 |     }</w:t>
      </w:r>
      <w:r>
        <w:rPr>
          <w:sz w:val="16"/>
        </w:rPr>
        <w:br/>
        <w:t xml:space="preserve"> 295 |     return false;</w:t>
      </w:r>
      <w:r>
        <w:rPr>
          <w:sz w:val="16"/>
        </w:rPr>
        <w:br/>
        <w:t xml:space="preserve"> 296 | }</w:t>
      </w:r>
      <w:r>
        <w:rPr>
          <w:sz w:val="16"/>
        </w:rPr>
        <w:br/>
        <w:t xml:space="preserve"> 297 | </w:t>
      </w:r>
      <w:r>
        <w:rPr>
          <w:sz w:val="16"/>
        </w:rPr>
        <w:br/>
        <w:t xml:space="preserve"> 298 | void SemanticAnalyzer::pushScope() {</w:t>
      </w:r>
      <w:r>
        <w:rPr>
          <w:sz w:val="16"/>
        </w:rPr>
        <w:br/>
        <w:t xml:space="preserve"> 299 |     scopes_.emplace_back();</w:t>
      </w:r>
      <w:r>
        <w:rPr>
          <w:sz w:val="16"/>
        </w:rPr>
        <w:br/>
        <w:t xml:space="preserve"> 300 | }</w:t>
      </w:r>
      <w:r>
        <w:rPr>
          <w:sz w:val="16"/>
        </w:rPr>
        <w:br/>
        <w:t xml:space="preserve"> 301 | </w:t>
      </w:r>
      <w:r>
        <w:rPr>
          <w:sz w:val="16"/>
        </w:rPr>
        <w:br/>
        <w:t xml:space="preserve"> 302 | void SemanticAnalyzer::popScope() {</w:t>
      </w:r>
      <w:r>
        <w:rPr>
          <w:sz w:val="16"/>
        </w:rPr>
        <w:br/>
        <w:t xml:space="preserve"> 303 |     scopes_.pop_back();</w:t>
      </w:r>
      <w:r>
        <w:rPr>
          <w:sz w:val="16"/>
        </w:rPr>
        <w:br/>
        <w:t xml:space="preserve"> 304 | }</w:t>
      </w:r>
      <w:r>
        <w:rPr>
          <w:sz w:val="16"/>
        </w:rPr>
        <w:br/>
        <w:t xml:space="preserve"> 305 | </w:t>
      </w:r>
      <w:r>
        <w:rPr>
          <w:sz w:val="16"/>
        </w:rPr>
        <w:br/>
        <w:t xml:space="preserve"> 306 | bool SemanticAnalyzer::declare(const std::string &amp;name, TypeKind type) {</w:t>
      </w:r>
      <w:r>
        <w:rPr>
          <w:sz w:val="16"/>
        </w:rPr>
        <w:br/>
        <w:t xml:space="preserve"> 307 |     auto &amp;scope = scopes_.back();</w:t>
      </w:r>
      <w:r>
        <w:rPr>
          <w:sz w:val="16"/>
        </w:rPr>
        <w:br/>
        <w:t xml:space="preserve"> 308 |     if (scope.count(name)) {</w:t>
      </w:r>
      <w:r>
        <w:rPr>
          <w:sz w:val="16"/>
        </w:rPr>
        <w:br/>
        <w:t xml:space="preserve"> 309 |         return false;</w:t>
      </w:r>
      <w:r>
        <w:rPr>
          <w:sz w:val="16"/>
        </w:rPr>
        <w:br/>
        <w:t xml:space="preserve"> 310 |     }</w:t>
      </w:r>
      <w:r>
        <w:rPr>
          <w:sz w:val="16"/>
        </w:rPr>
        <w:br/>
        <w:t xml:space="preserve"> 311 |     scope[name] = type;</w:t>
      </w:r>
      <w:r>
        <w:rPr>
          <w:sz w:val="16"/>
        </w:rPr>
        <w:br/>
        <w:t xml:space="preserve"> 312 |     return true;</w:t>
      </w:r>
      <w:r>
        <w:rPr>
          <w:sz w:val="16"/>
        </w:rPr>
        <w:br/>
        <w:t xml:space="preserve"> 313 | }</w:t>
      </w:r>
      <w:r>
        <w:rPr>
          <w:sz w:val="16"/>
        </w:rPr>
        <w:br/>
        <w:t xml:space="preserve"> 314 | </w:t>
      </w:r>
      <w:r>
        <w:rPr>
          <w:sz w:val="16"/>
        </w:rPr>
        <w:br/>
        <w:t xml:space="preserve"> 315 | const TypeKind *SemanticAnalyzer::lookup(const std::string &amp;name) const {</w:t>
      </w:r>
      <w:r>
        <w:rPr>
          <w:sz w:val="16"/>
        </w:rPr>
        <w:br/>
        <w:t xml:space="preserve"> 316 |     for (auto it = scopes_.rbegin(); it != scopes_.rend(); ++it) {</w:t>
      </w:r>
      <w:r>
        <w:rPr>
          <w:sz w:val="16"/>
        </w:rPr>
        <w:br/>
        <w:t xml:space="preserve"> 317 |         auto found = it-&gt;find(name);</w:t>
      </w:r>
      <w:r>
        <w:rPr>
          <w:sz w:val="16"/>
        </w:rPr>
        <w:br/>
        <w:t xml:space="preserve"> 318 |         if (found != it-&gt;end()) {</w:t>
      </w:r>
      <w:r>
        <w:rPr>
          <w:sz w:val="16"/>
        </w:rPr>
        <w:br/>
        <w:t xml:space="preserve"> 319 |             return &amp;found-&gt;second;</w:t>
      </w:r>
      <w:r>
        <w:rPr>
          <w:sz w:val="16"/>
        </w:rPr>
        <w:br/>
        <w:t xml:space="preserve"> 320 |         }</w:t>
      </w:r>
      <w:r>
        <w:rPr>
          <w:sz w:val="16"/>
        </w:rPr>
        <w:br/>
        <w:t xml:space="preserve"> 321 |     }</w:t>
      </w:r>
      <w:r>
        <w:rPr>
          <w:sz w:val="16"/>
        </w:rPr>
        <w:br/>
        <w:t xml:space="preserve"> 322 |     return nullptr;</w:t>
      </w:r>
      <w:r>
        <w:rPr>
          <w:sz w:val="16"/>
        </w:rPr>
        <w:br/>
        <w:t xml:space="preserve"> 323 | }</w:t>
      </w:r>
      <w:r>
        <w:rPr>
          <w:sz w:val="16"/>
        </w:rPr>
        <w:br/>
        <w:t xml:space="preserve"> 324 | </w:t>
      </w:r>
      <w:r>
        <w:rPr>
          <w:sz w:val="16"/>
        </w:rPr>
        <w:br/>
        <w:t xml:space="preserve"> 325 | void SemanticAnalyzer::error(const std::string &amp;message) {</w:t>
      </w:r>
      <w:r>
        <w:rPr>
          <w:sz w:val="16"/>
        </w:rPr>
        <w:br/>
        <w:t xml:space="preserve"> 326 |     errors_.push_back(message);</w:t>
      </w:r>
      <w:r>
        <w:rPr>
          <w:sz w:val="16"/>
        </w:rPr>
        <w:br/>
        <w:t xml:space="preserve"> 327 | }</w:t>
      </w:r>
      <w:r>
        <w:rPr>
          <w:sz w:val="16"/>
        </w:rPr>
        <w:br/>
        <w:t xml:space="preserve"> 328 | </w:t>
      </w:r>
      <w:r>
        <w:rPr>
          <w:sz w:val="16"/>
        </w:rPr>
        <w:br/>
        <w:t xml:space="preserve"> 329 | void SemanticAnalyzer::errorAt(SourceLocation loc, const std::string &amp;message) {</w:t>
      </w:r>
      <w:r>
        <w:rPr>
          <w:sz w:val="16"/>
        </w:rPr>
        <w:br/>
        <w:t xml:space="preserve"> 330 |     errors_.push_back("line " + std::to_string(loc.line) + ", column " + std::to_string(loc.column) +</w:t>
      </w:r>
      <w:r>
        <w:rPr>
          <w:sz w:val="16"/>
        </w:rPr>
        <w:br/>
        <w:t xml:space="preserve"> 331 |                       ": " + message);</w:t>
      </w:r>
      <w:r>
        <w:rPr>
          <w:sz w:val="16"/>
        </w:rPr>
        <w:br/>
        <w:t xml:space="preserve"> 332 | }</w:t>
      </w:r>
      <w:r>
        <w:rPr>
          <w:sz w:val="16"/>
        </w:rPr>
        <w:br/>
        <w:t xml:space="preserve"> 333 | </w:t>
      </w:r>
      <w:r>
        <w:rPr>
          <w:sz w:val="16"/>
        </w:rPr>
        <w:br/>
        <w:t xml:space="preserve"> 334 | bool SemanticAnalyzer::require(TypeKind actual, TypeKind expected, const std::string &amp;where) {</w:t>
      </w:r>
      <w:r>
        <w:rPr>
          <w:sz w:val="16"/>
        </w:rPr>
        <w:br/>
        <w:t xml:space="preserve"> 335 |     if (actual == expected) {</w:t>
      </w:r>
      <w:r>
        <w:rPr>
          <w:sz w:val="16"/>
        </w:rPr>
        <w:br/>
        <w:t xml:space="preserve"> 336 |         return true;</w:t>
      </w:r>
      <w:r>
        <w:rPr>
          <w:sz w:val="16"/>
        </w:rPr>
        <w:br/>
        <w:t xml:space="preserve"> 337 |     }</w:t>
      </w:r>
      <w:r>
        <w:rPr>
          <w:sz w:val="16"/>
        </w:rPr>
        <w:br/>
        <w:t xml:space="preserve"> 338 |     error(where + " must have type " + typeName(expected) + ", got " + typeName(actual));</w:t>
      </w:r>
      <w:r>
        <w:rPr>
          <w:sz w:val="16"/>
        </w:rPr>
        <w:br/>
        <w:t xml:space="preserve"> 339 |     return false;</w:t>
      </w:r>
      <w:r>
        <w:rPr>
          <w:sz w:val="16"/>
        </w:rPr>
        <w:br/>
        <w:t xml:space="preserve"> 340 | }</w:t>
      </w:r>
      <w:r>
        <w:rPr>
          <w:sz w:val="16"/>
        </w:rPr>
        <w:br/>
        <w:t xml:space="preserve"> 341 | </w:t>
      </w:r>
      <w:r>
        <w:rPr>
          <w:sz w:val="16"/>
        </w:rPr>
        <w:br/>
        <w:t xml:space="preserve"> 342 | bool SemanticAnalyzer::requireAt(TypeKind actual, TypeKind expected, SourceLocation loc, const std::string &amp;where) {</w:t>
      </w:r>
      <w:r>
        <w:rPr>
          <w:sz w:val="16"/>
        </w:rPr>
        <w:br/>
        <w:t xml:space="preserve"> 343 |     if (actual == expected) {</w:t>
      </w:r>
      <w:r>
        <w:rPr>
          <w:sz w:val="16"/>
        </w:rPr>
        <w:br/>
        <w:t xml:space="preserve"> 344 |         return true;</w:t>
      </w:r>
      <w:r>
        <w:rPr>
          <w:sz w:val="16"/>
        </w:rPr>
        <w:br/>
        <w:t xml:space="preserve"> 345 |     }</w:t>
      </w:r>
      <w:r>
        <w:rPr>
          <w:sz w:val="16"/>
        </w:rPr>
        <w:br/>
        <w:t xml:space="preserve"> 346 |     errorAt(loc, where + " must have type " + typeName(expected) + ", got " + typeName(actual));</w:t>
      </w:r>
      <w:r>
        <w:rPr>
          <w:sz w:val="16"/>
        </w:rPr>
        <w:br/>
        <w:t xml:space="preserve"> 347 |     return false;</w:t>
      </w:r>
      <w:r>
        <w:rPr>
          <w:sz w:val="16"/>
        </w:rPr>
        <w:br/>
        <w:t xml:space="preserve"> 348 | }</w:t>
      </w:r>
      <w:r>
        <w:rPr>
          <w:sz w:val="16"/>
        </w:rPr>
        <w:br/>
        <w:t xml:space="preserve"> 349 | </w:t>
      </w:r>
      <w:r>
        <w:rPr>
          <w:sz w:val="16"/>
        </w:rPr>
        <w:br/>
        <w:t xml:space="preserve"> 350 | } // namespace mc</w:t>
      </w:r>
    </w:p>
    <w:p w14:paraId="0F53F623" w14:textId="77777777" w:rsidR="00EF3EB2" w:rsidRDefault="00A663C1">
      <w:pPr>
        <w:pStyle w:val="21"/>
      </w:pPr>
      <w:r>
        <w:rPr>
          <w:rFonts w:ascii="Times New Roman" w:hAnsi="Times New Roman"/>
        </w:rPr>
        <w:t>Приложение D. Полный листинг src/codegen.cpp</w:t>
      </w:r>
    </w:p>
    <w:p w14:paraId="231662B3" w14:textId="77777777" w:rsidR="00EF3EB2" w:rsidRDefault="00A663C1">
      <w:pPr>
        <w:pStyle w:val="CaptionSmall"/>
      </w:pPr>
      <w:r>
        <w:rPr>
          <w:sz w:val="20"/>
        </w:rPr>
        <w:t>Приложение D</w:t>
      </w:r>
    </w:p>
    <w:p w14:paraId="2CD53988" w14:textId="77777777" w:rsidR="00EF3EB2" w:rsidRDefault="00A663C1">
      <w:pPr>
        <w:pStyle w:val="CodeBlock"/>
        <w:ind w:left="198"/>
      </w:pPr>
      <w:r>
        <w:rPr>
          <w:sz w:val="16"/>
        </w:rPr>
        <w:t xml:space="preserve">   1 | #include "codegen.hpp"</w:t>
      </w:r>
      <w:r>
        <w:rPr>
          <w:sz w:val="16"/>
        </w:rPr>
        <w:br/>
        <w:t xml:space="preserve">   2 | </w:t>
      </w:r>
      <w:r>
        <w:rPr>
          <w:sz w:val="16"/>
        </w:rPr>
        <w:br/>
        <w:t xml:space="preserve">   3 | #include &lt;system_error&gt;</w:t>
      </w:r>
      <w:r>
        <w:rPr>
          <w:sz w:val="16"/>
        </w:rPr>
        <w:br/>
        <w:t xml:space="preserve">   4 | </w:t>
      </w:r>
      <w:r>
        <w:rPr>
          <w:sz w:val="16"/>
        </w:rPr>
        <w:br/>
        <w:t xml:space="preserve">   5 | #include &lt;llvm/ADT/Optional.h&gt;</w:t>
      </w:r>
      <w:r>
        <w:rPr>
          <w:sz w:val="16"/>
        </w:rPr>
        <w:br/>
        <w:t xml:space="preserve">   6 | #include &lt;llvm/IR/Function.h&gt;</w:t>
      </w:r>
      <w:r>
        <w:rPr>
          <w:sz w:val="16"/>
        </w:rPr>
        <w:br/>
        <w:t xml:space="preserve">   7 | #include &lt;llvm/IR/Verifier.h&gt;</w:t>
      </w:r>
      <w:r>
        <w:rPr>
          <w:sz w:val="16"/>
        </w:rPr>
        <w:br/>
        <w:t xml:space="preserve">   8 | #include &lt;llvm/MC/TargetRegistry.h&gt;</w:t>
      </w:r>
      <w:r>
        <w:rPr>
          <w:sz w:val="16"/>
        </w:rPr>
        <w:br/>
        <w:t xml:space="preserve">   9 | #include &lt;llvm/Support/FileSystem.h&gt;</w:t>
      </w:r>
      <w:r>
        <w:rPr>
          <w:sz w:val="16"/>
        </w:rPr>
        <w:br/>
        <w:t xml:space="preserve">  10 | #include &lt;llvm/Support/Host.h&gt;</w:t>
      </w:r>
      <w:r>
        <w:rPr>
          <w:sz w:val="16"/>
        </w:rPr>
        <w:br/>
        <w:t xml:space="preserve">  11 | #include &lt;llvm/Support/TargetSelect.h&gt;</w:t>
      </w:r>
      <w:r>
        <w:rPr>
          <w:sz w:val="16"/>
        </w:rPr>
        <w:br/>
        <w:t xml:space="preserve">  12 | #include &lt;llvm/Support/raw_ostream.h&gt;</w:t>
      </w:r>
      <w:r>
        <w:rPr>
          <w:sz w:val="16"/>
        </w:rPr>
        <w:br/>
        <w:t xml:space="preserve">  13 | #include &lt;llvm/Target/TargetMachine.h&gt;</w:t>
      </w:r>
      <w:r>
        <w:rPr>
          <w:sz w:val="16"/>
        </w:rPr>
        <w:br/>
        <w:t xml:space="preserve">  14 | #include &lt;llvm/Target/TargetOptions.h&gt;</w:t>
      </w:r>
      <w:r>
        <w:rPr>
          <w:sz w:val="16"/>
        </w:rPr>
        <w:br/>
        <w:t xml:space="preserve">  15 | #include &lt;llvm/Transforms/IPO/PassManagerBuilder.h&gt;</w:t>
      </w:r>
      <w:r>
        <w:rPr>
          <w:sz w:val="16"/>
        </w:rPr>
        <w:br/>
        <w:t xml:space="preserve">  16 | #include &lt;llvm/IR/LegacyPassManager.h&gt;</w:t>
      </w:r>
      <w:r>
        <w:rPr>
          <w:sz w:val="16"/>
        </w:rPr>
        <w:br/>
        <w:t xml:space="preserve">  17 | </w:t>
      </w:r>
      <w:r>
        <w:rPr>
          <w:sz w:val="16"/>
        </w:rPr>
        <w:br/>
        <w:t xml:space="preserve">  18 | namespace mc {</w:t>
      </w:r>
      <w:r>
        <w:rPr>
          <w:sz w:val="16"/>
        </w:rPr>
        <w:br/>
        <w:t xml:space="preserve">  19 | </w:t>
      </w:r>
      <w:r>
        <w:rPr>
          <w:sz w:val="16"/>
        </w:rPr>
        <w:br/>
        <w:t xml:space="preserve">  20 | CodeGenerator::CodeGenerator()</w:t>
      </w:r>
      <w:r>
        <w:rPr>
          <w:sz w:val="16"/>
        </w:rPr>
        <w:br/>
        <w:t xml:space="preserve">  21 |     : module_(std::make_unique&lt;llvm::Module&gt;("mini_module", context_)), builder_(context_) {</w:t>
      </w:r>
      <w:r>
        <w:rPr>
          <w:sz w:val="16"/>
        </w:rPr>
        <w:br/>
        <w:t xml:space="preserve">  22 |     module_-&gt;setTargetTriple(targetTriple_);</w:t>
      </w:r>
      <w:r>
        <w:rPr>
          <w:sz w:val="16"/>
        </w:rPr>
        <w:br/>
        <w:t xml:space="preserve">  23 | }</w:t>
      </w:r>
      <w:r>
        <w:rPr>
          <w:sz w:val="16"/>
        </w:rPr>
        <w:br/>
        <w:t xml:space="preserve">  24 | </w:t>
      </w:r>
      <w:r>
        <w:rPr>
          <w:sz w:val="16"/>
        </w:rPr>
        <w:br/>
        <w:t xml:space="preserve">  25 | bool CodeGenerator::generate(Program &amp;program) {</w:t>
      </w:r>
      <w:r>
        <w:rPr>
          <w:sz w:val="16"/>
        </w:rPr>
        <w:br/>
        <w:t xml:space="preserve">  26 |     error_.clear();</w:t>
      </w:r>
      <w:r>
        <w:rPr>
          <w:sz w:val="16"/>
        </w:rPr>
        <w:br/>
        <w:t xml:space="preserve">  27 |     functions_.clear();</w:t>
      </w:r>
      <w:r>
        <w:rPr>
          <w:sz w:val="16"/>
        </w:rPr>
        <w:br/>
        <w:t xml:space="preserve">  28 |     scopes_.clear();</w:t>
      </w:r>
      <w:r>
        <w:rPr>
          <w:sz w:val="16"/>
        </w:rPr>
        <w:br/>
        <w:t xml:space="preserve">  29 | </w:t>
      </w:r>
      <w:r>
        <w:rPr>
          <w:sz w:val="16"/>
        </w:rPr>
        <w:br/>
        <w:t xml:space="preserve">  30 |     module_ = std::make_unique&lt;llvm::Module&gt;("mini_module", context_);</w:t>
      </w:r>
      <w:r>
        <w:rPr>
          <w:sz w:val="16"/>
        </w:rPr>
        <w:br/>
        <w:t xml:space="preserve">  31 |     module_-&gt;setTargetTriple(targetTriple_);</w:t>
      </w:r>
      <w:r>
        <w:rPr>
          <w:sz w:val="16"/>
        </w:rPr>
        <w:br/>
        <w:t xml:space="preserve">  32 | </w:t>
      </w:r>
      <w:r>
        <w:rPr>
          <w:sz w:val="16"/>
        </w:rPr>
        <w:br/>
        <w:t xml:space="preserve">  33 |     for (const auto &amp;fn : program.functions) {</w:t>
      </w:r>
      <w:r>
        <w:rPr>
          <w:sz w:val="16"/>
        </w:rPr>
        <w:br/>
        <w:t xml:space="preserve">  34 |         if (!declareFunction(*fn)) {</w:t>
      </w:r>
      <w:r>
        <w:rPr>
          <w:sz w:val="16"/>
        </w:rPr>
        <w:br/>
        <w:t xml:space="preserve">  35 |             return false;</w:t>
      </w:r>
      <w:r>
        <w:rPr>
          <w:sz w:val="16"/>
        </w:rPr>
        <w:br/>
        <w:t xml:space="preserve">  36 |         }</w:t>
      </w:r>
      <w:r>
        <w:rPr>
          <w:sz w:val="16"/>
        </w:rPr>
        <w:br/>
        <w:t xml:space="preserve">  37 |     }</w:t>
      </w:r>
      <w:r>
        <w:rPr>
          <w:sz w:val="16"/>
        </w:rPr>
        <w:br/>
        <w:t xml:space="preserve">  38 | </w:t>
      </w:r>
      <w:r>
        <w:rPr>
          <w:sz w:val="16"/>
        </w:rPr>
        <w:br/>
        <w:t xml:space="preserve">  39 |     for (auto &amp;fn : program.functions) {</w:t>
      </w:r>
      <w:r>
        <w:rPr>
          <w:sz w:val="16"/>
        </w:rPr>
        <w:br/>
        <w:t xml:space="preserve">  40 |         if (!codegenFunction(*fn)) {</w:t>
      </w:r>
      <w:r>
        <w:rPr>
          <w:sz w:val="16"/>
        </w:rPr>
        <w:br/>
        <w:t xml:space="preserve">  41 |             return false;</w:t>
      </w:r>
      <w:r>
        <w:rPr>
          <w:sz w:val="16"/>
        </w:rPr>
        <w:br/>
        <w:t xml:space="preserve">  42 |         }</w:t>
      </w:r>
      <w:r>
        <w:rPr>
          <w:sz w:val="16"/>
        </w:rPr>
        <w:br/>
        <w:t xml:space="preserve">  43 |     }</w:t>
      </w:r>
      <w:r>
        <w:rPr>
          <w:sz w:val="16"/>
        </w:rPr>
        <w:br/>
        <w:t xml:space="preserve">  44 | </w:t>
      </w:r>
      <w:r>
        <w:rPr>
          <w:sz w:val="16"/>
        </w:rPr>
        <w:br/>
        <w:t xml:space="preserve">  45 |     std::string verifyErrors;</w:t>
      </w:r>
      <w:r>
        <w:rPr>
          <w:sz w:val="16"/>
        </w:rPr>
        <w:br/>
        <w:t xml:space="preserve">  46 |     llvm::raw_string_ostream os(verifyErrors);</w:t>
      </w:r>
      <w:r>
        <w:rPr>
          <w:sz w:val="16"/>
        </w:rPr>
        <w:br/>
        <w:t xml:space="preserve">  47 |     if (llvm::verifyModule(*module_, &amp;os)) {</w:t>
      </w:r>
      <w:r>
        <w:rPr>
          <w:sz w:val="16"/>
        </w:rPr>
        <w:br/>
        <w:t xml:space="preserve">  48 |         os.flush();</w:t>
      </w:r>
      <w:r>
        <w:rPr>
          <w:sz w:val="16"/>
        </w:rPr>
        <w:br/>
        <w:t xml:space="preserve">  49 |         setError("LLVM module verification failed:\n" + verifyErrors);</w:t>
      </w:r>
      <w:r>
        <w:rPr>
          <w:sz w:val="16"/>
        </w:rPr>
        <w:br/>
        <w:t xml:space="preserve">  50 |         return false;</w:t>
      </w:r>
      <w:r>
        <w:rPr>
          <w:sz w:val="16"/>
        </w:rPr>
        <w:br/>
        <w:t xml:space="preserve">  51 |     }</w:t>
      </w:r>
      <w:r>
        <w:rPr>
          <w:sz w:val="16"/>
        </w:rPr>
        <w:br/>
        <w:t xml:space="preserve">  52 | </w:t>
      </w:r>
      <w:r>
        <w:rPr>
          <w:sz w:val="16"/>
        </w:rPr>
        <w:br/>
        <w:t xml:space="preserve">  53 |     return true;</w:t>
      </w:r>
      <w:r>
        <w:rPr>
          <w:sz w:val="16"/>
        </w:rPr>
        <w:br/>
        <w:t xml:space="preserve">  54 | }</w:t>
      </w:r>
      <w:r>
        <w:rPr>
          <w:sz w:val="16"/>
        </w:rPr>
        <w:br/>
        <w:t xml:space="preserve">  55 | </w:t>
      </w:r>
      <w:r>
        <w:rPr>
          <w:sz w:val="16"/>
        </w:rPr>
        <w:br/>
        <w:t xml:space="preserve">  56 | bool CodeGenerator::emitIR(const std::string &amp;path) {</w:t>
      </w:r>
      <w:r>
        <w:rPr>
          <w:sz w:val="16"/>
        </w:rPr>
        <w:br/>
        <w:t xml:space="preserve">  57 |     std::error_code ec;</w:t>
      </w:r>
      <w:r>
        <w:rPr>
          <w:sz w:val="16"/>
        </w:rPr>
        <w:br/>
        <w:t xml:space="preserve">  58 |     llvm::raw_fd_ostream out(path, ec, llvm::sys::fs::OF_None);</w:t>
      </w:r>
      <w:r>
        <w:rPr>
          <w:sz w:val="16"/>
        </w:rPr>
        <w:br/>
        <w:t xml:space="preserve">  59 |     if (ec) {</w:t>
      </w:r>
      <w:r>
        <w:rPr>
          <w:sz w:val="16"/>
        </w:rPr>
        <w:br/>
        <w:t xml:space="preserve">  60 |         setError("cannot open IR output file '" + path + "': " + ec.message());</w:t>
      </w:r>
      <w:r>
        <w:rPr>
          <w:sz w:val="16"/>
        </w:rPr>
        <w:br/>
        <w:t xml:space="preserve">  61 |         return false;</w:t>
      </w:r>
      <w:r>
        <w:rPr>
          <w:sz w:val="16"/>
        </w:rPr>
        <w:br/>
        <w:t xml:space="preserve">  62 |     }</w:t>
      </w:r>
      <w:r>
        <w:rPr>
          <w:sz w:val="16"/>
        </w:rPr>
        <w:br/>
        <w:t xml:space="preserve">  63 |     module_-&gt;print(out, nullptr);</w:t>
      </w:r>
      <w:r>
        <w:rPr>
          <w:sz w:val="16"/>
        </w:rPr>
        <w:br/>
        <w:t xml:space="preserve">  64 |     return true;</w:t>
      </w:r>
      <w:r>
        <w:rPr>
          <w:sz w:val="16"/>
        </w:rPr>
        <w:br/>
        <w:t xml:space="preserve">  65 | }</w:t>
      </w:r>
      <w:r>
        <w:rPr>
          <w:sz w:val="16"/>
        </w:rPr>
        <w:br/>
        <w:t xml:space="preserve">  66 | </w:t>
      </w:r>
      <w:r>
        <w:rPr>
          <w:sz w:val="16"/>
        </w:rPr>
        <w:br/>
        <w:t xml:space="preserve">  67 | bool CodeGenerator::emitObject(const std::string &amp;path) {</w:t>
      </w:r>
      <w:r>
        <w:rPr>
          <w:sz w:val="16"/>
        </w:rPr>
        <w:br/>
        <w:t xml:space="preserve">  68 |     llvm::InitializeAllTargets();</w:t>
      </w:r>
      <w:r>
        <w:rPr>
          <w:sz w:val="16"/>
        </w:rPr>
        <w:br/>
        <w:t xml:space="preserve">  69 |     llvm::InitializeAllTargetMCs();</w:t>
      </w:r>
      <w:r>
        <w:rPr>
          <w:sz w:val="16"/>
        </w:rPr>
        <w:br/>
        <w:t xml:space="preserve">  70 |     llvm::InitializeAllAsmPrinters();</w:t>
      </w:r>
      <w:r>
        <w:rPr>
          <w:sz w:val="16"/>
        </w:rPr>
        <w:br/>
        <w:t xml:space="preserve">  71 | </w:t>
      </w:r>
      <w:r>
        <w:rPr>
          <w:sz w:val="16"/>
        </w:rPr>
        <w:br/>
        <w:t xml:space="preserve">  72 |     std::string targetError;</w:t>
      </w:r>
      <w:r>
        <w:rPr>
          <w:sz w:val="16"/>
        </w:rPr>
        <w:br/>
        <w:t xml:space="preserve">  73 |     const llvm::Target *target = llvm::TargetRegistry::lookupTarget(targetTriple_, targetError);</w:t>
      </w:r>
      <w:r>
        <w:rPr>
          <w:sz w:val="16"/>
        </w:rPr>
        <w:br/>
        <w:t xml:space="preserve">  74 |     if (!target) {</w:t>
      </w:r>
      <w:r>
        <w:rPr>
          <w:sz w:val="16"/>
        </w:rPr>
        <w:br/>
        <w:t xml:space="preserve">  75 |         setError("target lookup failed: " + targetError);</w:t>
      </w:r>
      <w:r>
        <w:rPr>
          <w:sz w:val="16"/>
        </w:rPr>
        <w:br/>
        <w:t xml:space="preserve">  76 |         return false;</w:t>
      </w:r>
      <w:r>
        <w:rPr>
          <w:sz w:val="16"/>
        </w:rPr>
        <w:br/>
        <w:t xml:space="preserve">  77 |     }</w:t>
      </w:r>
      <w:r>
        <w:rPr>
          <w:sz w:val="16"/>
        </w:rPr>
        <w:br/>
        <w:t xml:space="preserve">  78 | </w:t>
      </w:r>
      <w:r>
        <w:rPr>
          <w:sz w:val="16"/>
        </w:rPr>
        <w:br/>
        <w:t xml:space="preserve">  79 |     llvm::TargetOptions opt;</w:t>
      </w:r>
      <w:r>
        <w:rPr>
          <w:sz w:val="16"/>
        </w:rPr>
        <w:br/>
        <w:t xml:space="preserve">  80 |     auto relocModel = llvm::Optional&lt;llvm::Reloc::Model&gt;();</w:t>
      </w:r>
      <w:r>
        <w:rPr>
          <w:sz w:val="16"/>
        </w:rPr>
        <w:br/>
        <w:t xml:space="preserve">  81 |     std::unique_ptr&lt;llvm::TargetMachine&gt; targetMachine(</w:t>
      </w:r>
      <w:r>
        <w:rPr>
          <w:sz w:val="16"/>
        </w:rPr>
        <w:br/>
        <w:t xml:space="preserve">  82 |         target-&gt;createTargetMachine(targetTriple_, "generic", "", opt, relocModel));</w:t>
      </w:r>
      <w:r>
        <w:rPr>
          <w:sz w:val="16"/>
        </w:rPr>
        <w:br/>
        <w:t xml:space="preserve">  83 |     if (!targetMachine) {</w:t>
      </w:r>
      <w:r>
        <w:rPr>
          <w:sz w:val="16"/>
        </w:rPr>
        <w:br/>
        <w:t xml:space="preserve">  84 |         setError("failed to create target machine for " + targetTriple_);</w:t>
      </w:r>
      <w:r>
        <w:rPr>
          <w:sz w:val="16"/>
        </w:rPr>
        <w:br/>
        <w:t xml:space="preserve">  85 |         return false;</w:t>
      </w:r>
      <w:r>
        <w:rPr>
          <w:sz w:val="16"/>
        </w:rPr>
        <w:br/>
        <w:t xml:space="preserve">  86 |     }</w:t>
      </w:r>
      <w:r>
        <w:rPr>
          <w:sz w:val="16"/>
        </w:rPr>
        <w:br/>
        <w:t xml:space="preserve">  87 | </w:t>
      </w:r>
      <w:r>
        <w:rPr>
          <w:sz w:val="16"/>
        </w:rPr>
        <w:br/>
        <w:t xml:space="preserve">  88 |     module_-&gt;setDataLayout(targetMachine-&gt;createDataLayout());</w:t>
      </w:r>
      <w:r>
        <w:rPr>
          <w:sz w:val="16"/>
        </w:rPr>
        <w:br/>
        <w:t xml:space="preserve">  89 |     module_-&gt;setTargetTriple(targetTriple_);</w:t>
      </w:r>
      <w:r>
        <w:rPr>
          <w:sz w:val="16"/>
        </w:rPr>
        <w:br/>
        <w:t xml:space="preserve">  90 | </w:t>
      </w:r>
      <w:r>
        <w:rPr>
          <w:sz w:val="16"/>
        </w:rPr>
        <w:br/>
        <w:t xml:space="preserve">  91 |     std::error_code ec;</w:t>
      </w:r>
      <w:r>
        <w:rPr>
          <w:sz w:val="16"/>
        </w:rPr>
        <w:br/>
        <w:t xml:space="preserve">  92 |     llvm::raw_fd_ostream dest(path, ec, llvm::sys::fs::OF_None);</w:t>
      </w:r>
      <w:r>
        <w:rPr>
          <w:sz w:val="16"/>
        </w:rPr>
        <w:br/>
        <w:t xml:space="preserve">  93 |     if (ec) {</w:t>
      </w:r>
      <w:r>
        <w:rPr>
          <w:sz w:val="16"/>
        </w:rPr>
        <w:br/>
        <w:t xml:space="preserve">  94 |         setError("cannot open object output file '" + path + "': " + ec.message());</w:t>
      </w:r>
      <w:r>
        <w:rPr>
          <w:sz w:val="16"/>
        </w:rPr>
        <w:br/>
        <w:t xml:space="preserve">  95 |         return false;</w:t>
      </w:r>
      <w:r>
        <w:rPr>
          <w:sz w:val="16"/>
        </w:rPr>
        <w:br/>
        <w:t xml:space="preserve">  96 |     }</w:t>
      </w:r>
      <w:r>
        <w:rPr>
          <w:sz w:val="16"/>
        </w:rPr>
        <w:br/>
        <w:t xml:space="preserve">  97 | </w:t>
      </w:r>
      <w:r>
        <w:rPr>
          <w:sz w:val="16"/>
        </w:rPr>
        <w:br/>
        <w:t xml:space="preserve">  98 |     llvm::legacy::PassManager pass;</w:t>
      </w:r>
      <w:r>
        <w:rPr>
          <w:sz w:val="16"/>
        </w:rPr>
        <w:br/>
        <w:t xml:space="preserve">  99 |     if (targetMachine-&gt;addPassesToEmitFile(pass, dest, nullptr, llvm::CGFT_ObjectFile)) {</w:t>
      </w:r>
      <w:r>
        <w:rPr>
          <w:sz w:val="16"/>
        </w:rPr>
        <w:br/>
        <w:t xml:space="preserve"> 100 |         setError("target machine cannot emit object file");</w:t>
      </w:r>
      <w:r>
        <w:rPr>
          <w:sz w:val="16"/>
        </w:rPr>
        <w:br/>
        <w:t xml:space="preserve"> 101 |         return false;</w:t>
      </w:r>
      <w:r>
        <w:rPr>
          <w:sz w:val="16"/>
        </w:rPr>
        <w:br/>
        <w:t xml:space="preserve"> 102 |     }</w:t>
      </w:r>
      <w:r>
        <w:rPr>
          <w:sz w:val="16"/>
        </w:rPr>
        <w:br/>
        <w:t xml:space="preserve"> 103 | </w:t>
      </w:r>
      <w:r>
        <w:rPr>
          <w:sz w:val="16"/>
        </w:rPr>
        <w:br/>
        <w:t xml:space="preserve"> 104 |     pass.run(*module_);</w:t>
      </w:r>
      <w:r>
        <w:rPr>
          <w:sz w:val="16"/>
        </w:rPr>
        <w:br/>
        <w:t xml:space="preserve"> 105 |     dest.flush();</w:t>
      </w:r>
      <w:r>
        <w:rPr>
          <w:sz w:val="16"/>
        </w:rPr>
        <w:br/>
        <w:t xml:space="preserve"> 106 |     return true;</w:t>
      </w:r>
      <w:r>
        <w:rPr>
          <w:sz w:val="16"/>
        </w:rPr>
        <w:br/>
        <w:t xml:space="preserve"> 107 | }</w:t>
      </w:r>
      <w:r>
        <w:rPr>
          <w:sz w:val="16"/>
        </w:rPr>
        <w:br/>
        <w:t xml:space="preserve"> 108 | </w:t>
      </w:r>
      <w:r>
        <w:rPr>
          <w:sz w:val="16"/>
        </w:rPr>
        <w:br/>
        <w:t xml:space="preserve"> 109 | llvm::Type *CodeGenerator::llvmType(TypeKind type) {</w:t>
      </w:r>
      <w:r>
        <w:rPr>
          <w:sz w:val="16"/>
        </w:rPr>
        <w:br/>
        <w:t xml:space="preserve"> 110 |     switch (type) {</w:t>
      </w:r>
      <w:r>
        <w:rPr>
          <w:sz w:val="16"/>
        </w:rPr>
        <w:br/>
        <w:t xml:space="preserve"> 111 |     case TypeKind::Int:</w:t>
      </w:r>
      <w:r>
        <w:rPr>
          <w:sz w:val="16"/>
        </w:rPr>
        <w:br/>
        <w:t xml:space="preserve"> 112 |         return llvm::Type::getInt64Ty(context_);</w:t>
      </w:r>
      <w:r>
        <w:rPr>
          <w:sz w:val="16"/>
        </w:rPr>
        <w:br/>
        <w:t xml:space="preserve"> 113 |     case TypeKind::Bool:</w:t>
      </w:r>
      <w:r>
        <w:rPr>
          <w:sz w:val="16"/>
        </w:rPr>
        <w:br/>
        <w:t xml:space="preserve"> 114 |         return llvm::Type::getInt1Ty(context_);</w:t>
      </w:r>
      <w:r>
        <w:rPr>
          <w:sz w:val="16"/>
        </w:rPr>
        <w:br/>
        <w:t xml:space="preserve"> 115 |     }</w:t>
      </w:r>
      <w:r>
        <w:rPr>
          <w:sz w:val="16"/>
        </w:rPr>
        <w:br/>
        <w:t xml:space="preserve"> 116 |     return llvm::Type::getInt64Ty(context_);</w:t>
      </w:r>
      <w:r>
        <w:rPr>
          <w:sz w:val="16"/>
        </w:rPr>
        <w:br/>
        <w:t xml:space="preserve"> 117 | }</w:t>
      </w:r>
      <w:r>
        <w:rPr>
          <w:sz w:val="16"/>
        </w:rPr>
        <w:br/>
        <w:t xml:space="preserve"> 118 | </w:t>
      </w:r>
      <w:r>
        <w:rPr>
          <w:sz w:val="16"/>
        </w:rPr>
        <w:br/>
        <w:t xml:space="preserve"> 119 | llvm::Function *CodeGenerator::declareFunction(const FunctionDecl &amp;fn) {</w:t>
      </w:r>
      <w:r>
        <w:rPr>
          <w:sz w:val="16"/>
        </w:rPr>
        <w:br/>
        <w:t xml:space="preserve"> 120 |     std::vector&lt;llvm::Type *&gt; params;</w:t>
      </w:r>
      <w:r>
        <w:rPr>
          <w:sz w:val="16"/>
        </w:rPr>
        <w:br/>
        <w:t xml:space="preserve"> 121 |     params.reserve(fn.params.size());</w:t>
      </w:r>
      <w:r>
        <w:rPr>
          <w:sz w:val="16"/>
        </w:rPr>
        <w:br/>
        <w:t xml:space="preserve"> 122 |     for (const auto &amp;param : fn.params) {</w:t>
      </w:r>
      <w:r>
        <w:rPr>
          <w:sz w:val="16"/>
        </w:rPr>
        <w:br/>
        <w:t xml:space="preserve"> 123 |         params.push_back(llvmType(param.type));</w:t>
      </w:r>
      <w:r>
        <w:rPr>
          <w:sz w:val="16"/>
        </w:rPr>
        <w:br/>
        <w:t xml:space="preserve"> 124 |     }</w:t>
      </w:r>
      <w:r>
        <w:rPr>
          <w:sz w:val="16"/>
        </w:rPr>
        <w:br/>
        <w:t xml:space="preserve"> 125 | </w:t>
      </w:r>
      <w:r>
        <w:rPr>
          <w:sz w:val="16"/>
        </w:rPr>
        <w:br/>
        <w:t xml:space="preserve"> 126 |     auto *functionType = llvm::FunctionType::get(llvmType(fn.returnType), params, false);</w:t>
      </w:r>
      <w:r>
        <w:rPr>
          <w:sz w:val="16"/>
        </w:rPr>
        <w:br/>
        <w:t xml:space="preserve"> 127 |     auto *function = llvm::Function::Create(functionType, llvm::Function::ExternalLinkage, fn.name, module_.get());</w:t>
      </w:r>
      <w:r>
        <w:rPr>
          <w:sz w:val="16"/>
        </w:rPr>
        <w:br/>
        <w:t xml:space="preserve"> 128 | </w:t>
      </w:r>
      <w:r>
        <w:rPr>
          <w:sz w:val="16"/>
        </w:rPr>
        <w:br/>
        <w:t xml:space="preserve"> 129 |     std::size_t index = 0;</w:t>
      </w:r>
      <w:r>
        <w:rPr>
          <w:sz w:val="16"/>
        </w:rPr>
        <w:br/>
        <w:t xml:space="preserve"> 130 |     for (auto &amp;arg : function-&gt;args()) {</w:t>
      </w:r>
      <w:r>
        <w:rPr>
          <w:sz w:val="16"/>
        </w:rPr>
        <w:br/>
        <w:t xml:space="preserve"> 131 |         arg.setName(fn.params[index++].name);</w:t>
      </w:r>
      <w:r>
        <w:rPr>
          <w:sz w:val="16"/>
        </w:rPr>
        <w:br/>
        <w:t xml:space="preserve"> 132 |     }</w:t>
      </w:r>
      <w:r>
        <w:rPr>
          <w:sz w:val="16"/>
        </w:rPr>
        <w:br/>
        <w:t xml:space="preserve"> 133 | </w:t>
      </w:r>
      <w:r>
        <w:rPr>
          <w:sz w:val="16"/>
        </w:rPr>
        <w:br/>
        <w:t xml:space="preserve"> 134 |     functions_[fn.name] = function;</w:t>
      </w:r>
      <w:r>
        <w:rPr>
          <w:sz w:val="16"/>
        </w:rPr>
        <w:br/>
        <w:t xml:space="preserve"> 135 |     return function;</w:t>
      </w:r>
      <w:r>
        <w:rPr>
          <w:sz w:val="16"/>
        </w:rPr>
        <w:br/>
        <w:t xml:space="preserve"> 136 | }</w:t>
      </w:r>
      <w:r>
        <w:rPr>
          <w:sz w:val="16"/>
        </w:rPr>
        <w:br/>
        <w:t xml:space="preserve"> 137 | </w:t>
      </w:r>
      <w:r>
        <w:rPr>
          <w:sz w:val="16"/>
        </w:rPr>
        <w:br/>
        <w:t xml:space="preserve"> 138 | bool CodeGenerator::codegenFunction(FunctionDecl &amp;fn) {</w:t>
      </w:r>
      <w:r>
        <w:rPr>
          <w:sz w:val="16"/>
        </w:rPr>
        <w:br/>
        <w:t xml:space="preserve"> 139 |     llvm::Function *function = functions_[fn.name];</w:t>
      </w:r>
      <w:r>
        <w:rPr>
          <w:sz w:val="16"/>
        </w:rPr>
        <w:br/>
        <w:t xml:space="preserve"> 140 |     auto *entry = llvm::BasicBlock::Create(context_, "entry", function);</w:t>
      </w:r>
      <w:r>
        <w:rPr>
          <w:sz w:val="16"/>
        </w:rPr>
        <w:br/>
        <w:t xml:space="preserve"> 141 |     builder_.SetInsertPoint(entry);</w:t>
      </w:r>
      <w:r>
        <w:rPr>
          <w:sz w:val="16"/>
        </w:rPr>
        <w:br/>
        <w:t xml:space="preserve"> 142 | </w:t>
      </w:r>
      <w:r>
        <w:rPr>
          <w:sz w:val="16"/>
        </w:rPr>
        <w:br/>
        <w:t xml:space="preserve"> 143 |     pushScope();</w:t>
      </w:r>
      <w:r>
        <w:rPr>
          <w:sz w:val="16"/>
        </w:rPr>
        <w:br/>
        <w:t xml:space="preserve"> 144 |     std::size_t index = 0;</w:t>
      </w:r>
      <w:r>
        <w:rPr>
          <w:sz w:val="16"/>
        </w:rPr>
        <w:br/>
        <w:t xml:space="preserve"> 145 |     for (auto &amp;arg : function-&gt;args()) {</w:t>
      </w:r>
      <w:r>
        <w:rPr>
          <w:sz w:val="16"/>
        </w:rPr>
        <w:br/>
        <w:t xml:space="preserve"> 146 |         const auto &amp;param = fn.params[index++];</w:t>
      </w:r>
      <w:r>
        <w:rPr>
          <w:sz w:val="16"/>
        </w:rPr>
        <w:br/>
        <w:t xml:space="preserve"> 147 |         llvm::AllocaInst *alloca = createEntryAlloca(function, param.name, param.type);</w:t>
      </w:r>
      <w:r>
        <w:rPr>
          <w:sz w:val="16"/>
        </w:rPr>
        <w:br/>
        <w:t xml:space="preserve"> 148 |         builder_.CreateStore(&amp;arg, alloca);</w:t>
      </w:r>
      <w:r>
        <w:rPr>
          <w:sz w:val="16"/>
        </w:rPr>
        <w:br/>
        <w:t xml:space="preserve"> 149 |         scopes_.back()[param.name] = alloca;</w:t>
      </w:r>
      <w:r>
        <w:rPr>
          <w:sz w:val="16"/>
        </w:rPr>
        <w:br/>
        <w:t xml:space="preserve"> 150 |     }</w:t>
      </w:r>
      <w:r>
        <w:rPr>
          <w:sz w:val="16"/>
        </w:rPr>
        <w:br/>
        <w:t xml:space="preserve"> 151 | </w:t>
      </w:r>
      <w:r>
        <w:rPr>
          <w:sz w:val="16"/>
        </w:rPr>
        <w:br/>
        <w:t xml:space="preserve"> 152 |     if (!codegenBlock(*fn.body, false)) {</w:t>
      </w:r>
      <w:r>
        <w:rPr>
          <w:sz w:val="16"/>
        </w:rPr>
        <w:br/>
        <w:t xml:space="preserve"> 153 |         popScope();</w:t>
      </w:r>
      <w:r>
        <w:rPr>
          <w:sz w:val="16"/>
        </w:rPr>
        <w:br/>
        <w:t xml:space="preserve"> 154 |         return false;</w:t>
      </w:r>
      <w:r>
        <w:rPr>
          <w:sz w:val="16"/>
        </w:rPr>
        <w:br/>
        <w:t xml:space="preserve"> 155 |     }</w:t>
      </w:r>
      <w:r>
        <w:rPr>
          <w:sz w:val="16"/>
        </w:rPr>
        <w:br/>
        <w:t xml:space="preserve"> 156 | </w:t>
      </w:r>
      <w:r>
        <w:rPr>
          <w:sz w:val="16"/>
        </w:rPr>
        <w:br/>
        <w:t xml:space="preserve"> 157 |     if (!builder_.GetInsertBlock()-&gt;getTerminator()) {</w:t>
      </w:r>
      <w:r>
        <w:rPr>
          <w:sz w:val="16"/>
        </w:rPr>
        <w:br/>
        <w:t xml:space="preserve"> 158 |         builder_.CreateRet(llvm::ConstantInt::get(llvmType(fn.returnType), 0, true));</w:t>
      </w:r>
      <w:r>
        <w:rPr>
          <w:sz w:val="16"/>
        </w:rPr>
        <w:br/>
        <w:t xml:space="preserve"> 159 |     }</w:t>
      </w:r>
      <w:r>
        <w:rPr>
          <w:sz w:val="16"/>
        </w:rPr>
        <w:br/>
        <w:t xml:space="preserve"> 160 | </w:t>
      </w:r>
      <w:r>
        <w:rPr>
          <w:sz w:val="16"/>
        </w:rPr>
        <w:br/>
        <w:t xml:space="preserve"> 161 |     std::string verifyErrors;</w:t>
      </w:r>
      <w:r>
        <w:rPr>
          <w:sz w:val="16"/>
        </w:rPr>
        <w:br/>
        <w:t xml:space="preserve"> 162 |     llvm::raw_string_ostream os(verifyErrors);</w:t>
      </w:r>
      <w:r>
        <w:rPr>
          <w:sz w:val="16"/>
        </w:rPr>
        <w:br/>
        <w:t xml:space="preserve"> 163 |     if (llvm::verifyFunction(*function, &amp;os)) {</w:t>
      </w:r>
      <w:r>
        <w:rPr>
          <w:sz w:val="16"/>
        </w:rPr>
        <w:br/>
        <w:t xml:space="preserve"> 164 |         os.flush();</w:t>
      </w:r>
      <w:r>
        <w:rPr>
          <w:sz w:val="16"/>
        </w:rPr>
        <w:br/>
        <w:t xml:space="preserve"> 165 |         setError("LLVM function verification failed for '" + fn.name + "':\n" + verifyErrors);</w:t>
      </w:r>
      <w:r>
        <w:rPr>
          <w:sz w:val="16"/>
        </w:rPr>
        <w:br/>
        <w:t xml:space="preserve"> 166 |         popScope();</w:t>
      </w:r>
      <w:r>
        <w:rPr>
          <w:sz w:val="16"/>
        </w:rPr>
        <w:br/>
        <w:t xml:space="preserve"> 167 |         return false;</w:t>
      </w:r>
      <w:r>
        <w:rPr>
          <w:sz w:val="16"/>
        </w:rPr>
        <w:br/>
        <w:t xml:space="preserve"> 168 |     }</w:t>
      </w:r>
      <w:r>
        <w:rPr>
          <w:sz w:val="16"/>
        </w:rPr>
        <w:br/>
        <w:t xml:space="preserve"> 169 | </w:t>
      </w:r>
      <w:r>
        <w:rPr>
          <w:sz w:val="16"/>
        </w:rPr>
        <w:br/>
        <w:t xml:space="preserve"> 170 |     popScope();</w:t>
      </w:r>
      <w:r>
        <w:rPr>
          <w:sz w:val="16"/>
        </w:rPr>
        <w:br/>
        <w:t xml:space="preserve"> 171 |     return true;</w:t>
      </w:r>
      <w:r>
        <w:rPr>
          <w:sz w:val="16"/>
        </w:rPr>
        <w:br/>
        <w:t xml:space="preserve"> 172 | }</w:t>
      </w:r>
      <w:r>
        <w:rPr>
          <w:sz w:val="16"/>
        </w:rPr>
        <w:br/>
        <w:t xml:space="preserve"> 173 | </w:t>
      </w:r>
      <w:r>
        <w:rPr>
          <w:sz w:val="16"/>
        </w:rPr>
        <w:br/>
        <w:t xml:space="preserve"> 174 | bool CodeGenerator::codegenBlock(BlockStmt &amp;block, bool createScope) {</w:t>
      </w:r>
      <w:r>
        <w:rPr>
          <w:sz w:val="16"/>
        </w:rPr>
        <w:br/>
        <w:t xml:space="preserve"> 175 |     if (createScope) {</w:t>
      </w:r>
      <w:r>
        <w:rPr>
          <w:sz w:val="16"/>
        </w:rPr>
        <w:br/>
        <w:t xml:space="preserve"> 176 |         pushScope();</w:t>
      </w:r>
      <w:r>
        <w:rPr>
          <w:sz w:val="16"/>
        </w:rPr>
        <w:br/>
        <w:t xml:space="preserve"> 177 |     }</w:t>
      </w:r>
      <w:r>
        <w:rPr>
          <w:sz w:val="16"/>
        </w:rPr>
        <w:br/>
        <w:t xml:space="preserve"> 178 | </w:t>
      </w:r>
      <w:r>
        <w:rPr>
          <w:sz w:val="16"/>
        </w:rPr>
        <w:br/>
        <w:t xml:space="preserve"> 179 |     for (auto &amp;stmt : block.statements) {</w:t>
      </w:r>
      <w:r>
        <w:rPr>
          <w:sz w:val="16"/>
        </w:rPr>
        <w:br/>
        <w:t xml:space="preserve"> 180 |         if (!codegenStmt(*stmt)) {</w:t>
      </w:r>
      <w:r>
        <w:rPr>
          <w:sz w:val="16"/>
        </w:rPr>
        <w:br/>
        <w:t xml:space="preserve"> 181 |             if (createScope) {</w:t>
      </w:r>
      <w:r>
        <w:rPr>
          <w:sz w:val="16"/>
        </w:rPr>
        <w:br/>
        <w:t xml:space="preserve"> 182 |                 popScope();</w:t>
      </w:r>
      <w:r>
        <w:rPr>
          <w:sz w:val="16"/>
        </w:rPr>
        <w:br/>
        <w:t xml:space="preserve"> 183 |             }</w:t>
      </w:r>
      <w:r>
        <w:rPr>
          <w:sz w:val="16"/>
        </w:rPr>
        <w:br/>
        <w:t xml:space="preserve"> 184 |             return false;</w:t>
      </w:r>
      <w:r>
        <w:rPr>
          <w:sz w:val="16"/>
        </w:rPr>
        <w:br/>
        <w:t xml:space="preserve"> 185 |         }</w:t>
      </w:r>
      <w:r>
        <w:rPr>
          <w:sz w:val="16"/>
        </w:rPr>
        <w:br/>
        <w:t xml:space="preserve"> 186 |         if (builder_.GetInsertBlock()-&gt;getTerminator()) {</w:t>
      </w:r>
      <w:r>
        <w:rPr>
          <w:sz w:val="16"/>
        </w:rPr>
        <w:br/>
        <w:t xml:space="preserve"> 187 |             break;</w:t>
      </w:r>
      <w:r>
        <w:rPr>
          <w:sz w:val="16"/>
        </w:rPr>
        <w:br/>
        <w:t xml:space="preserve"> 188 |         }</w:t>
      </w:r>
      <w:r>
        <w:rPr>
          <w:sz w:val="16"/>
        </w:rPr>
        <w:br/>
        <w:t xml:space="preserve"> 189 |     }</w:t>
      </w:r>
      <w:r>
        <w:rPr>
          <w:sz w:val="16"/>
        </w:rPr>
        <w:br/>
        <w:t xml:space="preserve"> 190 | </w:t>
      </w:r>
      <w:r>
        <w:rPr>
          <w:sz w:val="16"/>
        </w:rPr>
        <w:br/>
        <w:t xml:space="preserve"> 191 |     if (createScope) {</w:t>
      </w:r>
      <w:r>
        <w:rPr>
          <w:sz w:val="16"/>
        </w:rPr>
        <w:br/>
        <w:t xml:space="preserve"> 192 |         popScope();</w:t>
      </w:r>
      <w:r>
        <w:rPr>
          <w:sz w:val="16"/>
        </w:rPr>
        <w:br/>
        <w:t xml:space="preserve"> 193 |     }</w:t>
      </w:r>
      <w:r>
        <w:rPr>
          <w:sz w:val="16"/>
        </w:rPr>
        <w:br/>
        <w:t xml:space="preserve"> 194 |     return true;</w:t>
      </w:r>
      <w:r>
        <w:rPr>
          <w:sz w:val="16"/>
        </w:rPr>
        <w:br/>
        <w:t xml:space="preserve"> 195 | }</w:t>
      </w:r>
      <w:r>
        <w:rPr>
          <w:sz w:val="16"/>
        </w:rPr>
        <w:br/>
        <w:t xml:space="preserve"> 196 | </w:t>
      </w:r>
      <w:r>
        <w:rPr>
          <w:sz w:val="16"/>
        </w:rPr>
        <w:br/>
        <w:t xml:space="preserve"> 197 | bool CodeGenerator::codegenStmt(Stmt &amp;stmt) {</w:t>
      </w:r>
      <w:r>
        <w:rPr>
          <w:sz w:val="16"/>
        </w:rPr>
        <w:br/>
        <w:t xml:space="preserve"> 198 |     if (auto *block = dynamic_cast&lt;BlockStmt *&gt;(&amp;stmt)) {</w:t>
      </w:r>
      <w:r>
        <w:rPr>
          <w:sz w:val="16"/>
        </w:rPr>
        <w:br/>
        <w:t xml:space="preserve"> 199 |         return codegenBlock(*block, true);</w:t>
      </w:r>
      <w:r>
        <w:rPr>
          <w:sz w:val="16"/>
        </w:rPr>
        <w:br/>
        <w:t xml:space="preserve"> 200 |     }</w:t>
      </w:r>
      <w:r>
        <w:rPr>
          <w:sz w:val="16"/>
        </w:rPr>
        <w:br/>
        <w:t xml:space="preserve"> 201 | </w:t>
      </w:r>
      <w:r>
        <w:rPr>
          <w:sz w:val="16"/>
        </w:rPr>
        <w:br/>
        <w:t xml:space="preserve"> 202 |     llvm::Function *function = builder_.GetInsertBlock()-&gt;getParent();</w:t>
      </w:r>
      <w:r>
        <w:rPr>
          <w:sz w:val="16"/>
        </w:rPr>
        <w:br/>
        <w:t xml:space="preserve"> 203 | </w:t>
      </w:r>
      <w:r>
        <w:rPr>
          <w:sz w:val="16"/>
        </w:rPr>
        <w:br/>
        <w:t xml:space="preserve"> 204 |     if (auto *decl = dynamic_cast&lt;VarDeclStmt *&gt;(&amp;stmt)) {</w:t>
      </w:r>
      <w:r>
        <w:rPr>
          <w:sz w:val="16"/>
        </w:rPr>
        <w:br/>
        <w:t xml:space="preserve"> 205 |         llvm::AllocaInst *alloca = createEntryAlloca(function, decl-&gt;name, decl-&gt;type);</w:t>
      </w:r>
      <w:r>
        <w:rPr>
          <w:sz w:val="16"/>
        </w:rPr>
        <w:br/>
        <w:t xml:space="preserve"> 206 |         scopes_.back()[decl-&gt;name] = alloca;</w:t>
      </w:r>
      <w:r>
        <w:rPr>
          <w:sz w:val="16"/>
        </w:rPr>
        <w:br/>
        <w:t xml:space="preserve"> 207 | </w:t>
      </w:r>
      <w:r>
        <w:rPr>
          <w:sz w:val="16"/>
        </w:rPr>
        <w:br/>
        <w:t xml:space="preserve"> 208 |         llvm::Value *initial = nullptr;</w:t>
      </w:r>
      <w:r>
        <w:rPr>
          <w:sz w:val="16"/>
        </w:rPr>
        <w:br/>
        <w:t xml:space="preserve"> 209 |         if (decl-&gt;init) {</w:t>
      </w:r>
      <w:r>
        <w:rPr>
          <w:sz w:val="16"/>
        </w:rPr>
        <w:br/>
        <w:t xml:space="preserve"> 210 |             initial = codegenExpr(*decl-&gt;init);</w:t>
      </w:r>
      <w:r>
        <w:rPr>
          <w:sz w:val="16"/>
        </w:rPr>
        <w:br/>
        <w:t xml:space="preserve"> 211 |             if (!initial) {</w:t>
      </w:r>
      <w:r>
        <w:rPr>
          <w:sz w:val="16"/>
        </w:rPr>
        <w:br/>
        <w:t xml:space="preserve"> 212 |                 return false;</w:t>
      </w:r>
      <w:r>
        <w:rPr>
          <w:sz w:val="16"/>
        </w:rPr>
        <w:br/>
        <w:t xml:space="preserve"> 213 |             }</w:t>
      </w:r>
      <w:r>
        <w:rPr>
          <w:sz w:val="16"/>
        </w:rPr>
        <w:br/>
        <w:t xml:space="preserve"> 214 |         } else {</w:t>
      </w:r>
      <w:r>
        <w:rPr>
          <w:sz w:val="16"/>
        </w:rPr>
        <w:br/>
        <w:t xml:space="preserve"> 215 |             initial = llvm::ConstantInt::get(llvmType(decl-&gt;type), 0, true);</w:t>
      </w:r>
      <w:r>
        <w:rPr>
          <w:sz w:val="16"/>
        </w:rPr>
        <w:br/>
        <w:t xml:space="preserve"> 216 |         }</w:t>
      </w:r>
      <w:r>
        <w:rPr>
          <w:sz w:val="16"/>
        </w:rPr>
        <w:br/>
        <w:t xml:space="preserve"> 217 | </w:t>
      </w:r>
      <w:r>
        <w:rPr>
          <w:sz w:val="16"/>
        </w:rPr>
        <w:br/>
        <w:t xml:space="preserve"> 218 |         builder_.CreateStore(initial, alloca);</w:t>
      </w:r>
      <w:r>
        <w:rPr>
          <w:sz w:val="16"/>
        </w:rPr>
        <w:br/>
        <w:t xml:space="preserve"> 219 |         return true;</w:t>
      </w:r>
      <w:r>
        <w:rPr>
          <w:sz w:val="16"/>
        </w:rPr>
        <w:br/>
        <w:t xml:space="preserve"> 220 |     }</w:t>
      </w:r>
      <w:r>
        <w:rPr>
          <w:sz w:val="16"/>
        </w:rPr>
        <w:br/>
        <w:t xml:space="preserve"> 221 | </w:t>
      </w:r>
      <w:r>
        <w:rPr>
          <w:sz w:val="16"/>
        </w:rPr>
        <w:br/>
        <w:t xml:space="preserve"> 222 |     if (auto *exprStmt = dynamic_cast&lt;ExprStmt *&gt;(&amp;stmt)) {</w:t>
      </w:r>
      <w:r>
        <w:rPr>
          <w:sz w:val="16"/>
        </w:rPr>
        <w:br/>
        <w:t xml:space="preserve"> 223 |         return codegenExpr(*exprStmt-&gt;expr) != nullptr;</w:t>
      </w:r>
      <w:r>
        <w:rPr>
          <w:sz w:val="16"/>
        </w:rPr>
        <w:br/>
        <w:t xml:space="preserve"> 224 |     }</w:t>
      </w:r>
      <w:r>
        <w:rPr>
          <w:sz w:val="16"/>
        </w:rPr>
        <w:br/>
        <w:t xml:space="preserve"> 225 | </w:t>
      </w:r>
      <w:r>
        <w:rPr>
          <w:sz w:val="16"/>
        </w:rPr>
        <w:br/>
        <w:t xml:space="preserve"> 226 |     if (auto *ret = dynamic_cast&lt;ReturnStmt *&gt;(&amp;stmt)) {</w:t>
      </w:r>
      <w:r>
        <w:rPr>
          <w:sz w:val="16"/>
        </w:rPr>
        <w:br/>
        <w:t xml:space="preserve"> 227 |         llvm::Value *value = codegenExpr(*ret-&gt;value);</w:t>
      </w:r>
      <w:r>
        <w:rPr>
          <w:sz w:val="16"/>
        </w:rPr>
        <w:br/>
        <w:t xml:space="preserve"> 228 |         if (!value) {</w:t>
      </w:r>
      <w:r>
        <w:rPr>
          <w:sz w:val="16"/>
        </w:rPr>
        <w:br/>
        <w:t xml:space="preserve"> 229 |             return false;</w:t>
      </w:r>
      <w:r>
        <w:rPr>
          <w:sz w:val="16"/>
        </w:rPr>
        <w:br/>
        <w:t xml:space="preserve"> 230 |         }</w:t>
      </w:r>
      <w:r>
        <w:rPr>
          <w:sz w:val="16"/>
        </w:rPr>
        <w:br/>
        <w:t xml:space="preserve"> 231 |         builder_.CreateRet(value);</w:t>
      </w:r>
      <w:r>
        <w:rPr>
          <w:sz w:val="16"/>
        </w:rPr>
        <w:br/>
        <w:t xml:space="preserve"> 232 |         return true;</w:t>
      </w:r>
      <w:r>
        <w:rPr>
          <w:sz w:val="16"/>
        </w:rPr>
        <w:br/>
        <w:t xml:space="preserve"> 233 |     }</w:t>
      </w:r>
      <w:r>
        <w:rPr>
          <w:sz w:val="16"/>
        </w:rPr>
        <w:br/>
        <w:t xml:space="preserve"> 234 | </w:t>
      </w:r>
      <w:r>
        <w:rPr>
          <w:sz w:val="16"/>
        </w:rPr>
        <w:br/>
        <w:t xml:space="preserve"> 235 |     if (auto *ifStmt = dynamic_cast&lt;IfStmt *&gt;(&amp;stmt)) {</w:t>
      </w:r>
      <w:r>
        <w:rPr>
          <w:sz w:val="16"/>
        </w:rPr>
        <w:br/>
        <w:t xml:space="preserve"> 236 |         llvm::Value *condition = codegenExpr(*ifStmt-&gt;condition);</w:t>
      </w:r>
      <w:r>
        <w:rPr>
          <w:sz w:val="16"/>
        </w:rPr>
        <w:br/>
        <w:t xml:space="preserve"> 237 |         if (!condition) {</w:t>
      </w:r>
      <w:r>
        <w:rPr>
          <w:sz w:val="16"/>
        </w:rPr>
        <w:br/>
        <w:t xml:space="preserve"> 238 |             return false;</w:t>
      </w:r>
      <w:r>
        <w:rPr>
          <w:sz w:val="16"/>
        </w:rPr>
        <w:br/>
        <w:t xml:space="preserve"> 239 |         }</w:t>
      </w:r>
      <w:r>
        <w:rPr>
          <w:sz w:val="16"/>
        </w:rPr>
        <w:br/>
        <w:t xml:space="preserve"> 240 | </w:t>
      </w:r>
      <w:r>
        <w:rPr>
          <w:sz w:val="16"/>
        </w:rPr>
        <w:br/>
        <w:t xml:space="preserve"> 241 |         llvm::BasicBlock *thenBB = llvm::BasicBlock::Create(context_, "if.then", function);</w:t>
      </w:r>
      <w:r>
        <w:rPr>
          <w:sz w:val="16"/>
        </w:rPr>
        <w:br/>
        <w:t xml:space="preserve"> 242 |         llvm::BasicBlock *elseBB = llvm::BasicBlock::Create(context_, "if.else");</w:t>
      </w:r>
      <w:r>
        <w:rPr>
          <w:sz w:val="16"/>
        </w:rPr>
        <w:br/>
        <w:t xml:space="preserve"> 243 |         llvm::BasicBlock *mergeBB = llvm::BasicBlock::Create(context_, "if.end");</w:t>
      </w:r>
      <w:r>
        <w:rPr>
          <w:sz w:val="16"/>
        </w:rPr>
        <w:br/>
        <w:t xml:space="preserve"> 244 | </w:t>
      </w:r>
      <w:r>
        <w:rPr>
          <w:sz w:val="16"/>
        </w:rPr>
        <w:br/>
        <w:t xml:space="preserve"> 245 |         if (ifStmt-&gt;elseBlock) {</w:t>
      </w:r>
      <w:r>
        <w:rPr>
          <w:sz w:val="16"/>
        </w:rPr>
        <w:br/>
        <w:t xml:space="preserve"> 246 |             builder_.CreateCondBr(condition, thenBB, elseBB);</w:t>
      </w:r>
      <w:r>
        <w:rPr>
          <w:sz w:val="16"/>
        </w:rPr>
        <w:br/>
        <w:t xml:space="preserve"> 247 |         } else {</w:t>
      </w:r>
      <w:r>
        <w:rPr>
          <w:sz w:val="16"/>
        </w:rPr>
        <w:br/>
        <w:t xml:space="preserve"> 248 |             builder_.CreateCondBr(condition, thenBB, mergeBB);</w:t>
      </w:r>
      <w:r>
        <w:rPr>
          <w:sz w:val="16"/>
        </w:rPr>
        <w:br/>
        <w:t xml:space="preserve"> 249 |         }</w:t>
      </w:r>
      <w:r>
        <w:rPr>
          <w:sz w:val="16"/>
        </w:rPr>
        <w:br/>
        <w:t xml:space="preserve"> 250 | </w:t>
      </w:r>
      <w:r>
        <w:rPr>
          <w:sz w:val="16"/>
        </w:rPr>
        <w:br/>
        <w:t xml:space="preserve"> 251 |         builder_.SetInsertPoint(thenBB);</w:t>
      </w:r>
      <w:r>
        <w:rPr>
          <w:sz w:val="16"/>
        </w:rPr>
        <w:br/>
        <w:t xml:space="preserve"> 252 |         if (!codegenBlock(*ifStmt-&gt;thenBlock, true)) {</w:t>
      </w:r>
      <w:r>
        <w:rPr>
          <w:sz w:val="16"/>
        </w:rPr>
        <w:br/>
        <w:t xml:space="preserve"> 253 |             return false;</w:t>
      </w:r>
      <w:r>
        <w:rPr>
          <w:sz w:val="16"/>
        </w:rPr>
        <w:br/>
        <w:t xml:space="preserve"> 254 |         }</w:t>
      </w:r>
      <w:r>
        <w:rPr>
          <w:sz w:val="16"/>
        </w:rPr>
        <w:br/>
        <w:t xml:space="preserve"> 255 |         if (!builder_.GetInsertBlock()-&gt;getTerminator()) {</w:t>
      </w:r>
      <w:r>
        <w:rPr>
          <w:sz w:val="16"/>
        </w:rPr>
        <w:br/>
        <w:t xml:space="preserve"> 256 |             builder_.CreateBr(mergeBB);</w:t>
      </w:r>
      <w:r>
        <w:rPr>
          <w:sz w:val="16"/>
        </w:rPr>
        <w:br/>
        <w:t xml:space="preserve"> 257 |         }</w:t>
      </w:r>
      <w:r>
        <w:rPr>
          <w:sz w:val="16"/>
        </w:rPr>
        <w:br/>
        <w:t xml:space="preserve"> 258 | </w:t>
      </w:r>
      <w:r>
        <w:rPr>
          <w:sz w:val="16"/>
        </w:rPr>
        <w:br/>
        <w:t xml:space="preserve"> 259 |         if (ifStmt-&gt;elseBlock) {</w:t>
      </w:r>
      <w:r>
        <w:rPr>
          <w:sz w:val="16"/>
        </w:rPr>
        <w:br/>
        <w:t xml:space="preserve"> 260 |             function-&gt;getBasicBlockList().push_back(elseBB);</w:t>
      </w:r>
      <w:r>
        <w:rPr>
          <w:sz w:val="16"/>
        </w:rPr>
        <w:br/>
        <w:t xml:space="preserve"> 261 |             builder_.SetInsertPoint(elseBB);</w:t>
      </w:r>
      <w:r>
        <w:rPr>
          <w:sz w:val="16"/>
        </w:rPr>
        <w:br/>
        <w:t xml:space="preserve"> 262 |             if (!codegenBlock(*ifStmt-&gt;elseBlock, true)) {</w:t>
      </w:r>
      <w:r>
        <w:rPr>
          <w:sz w:val="16"/>
        </w:rPr>
        <w:br/>
        <w:t xml:space="preserve"> 263 |                 return false;</w:t>
      </w:r>
      <w:r>
        <w:rPr>
          <w:sz w:val="16"/>
        </w:rPr>
        <w:br/>
        <w:t xml:space="preserve"> 264 |             }</w:t>
      </w:r>
      <w:r>
        <w:rPr>
          <w:sz w:val="16"/>
        </w:rPr>
        <w:br/>
        <w:t xml:space="preserve"> 265 |             if (!builder_.GetInsertBlock()-&gt;getTerminator()) {</w:t>
      </w:r>
      <w:r>
        <w:rPr>
          <w:sz w:val="16"/>
        </w:rPr>
        <w:br/>
        <w:t xml:space="preserve"> 266 |                 builder_.CreateBr(mergeBB);</w:t>
      </w:r>
      <w:r>
        <w:rPr>
          <w:sz w:val="16"/>
        </w:rPr>
        <w:br/>
        <w:t xml:space="preserve"> 267 |             }</w:t>
      </w:r>
      <w:r>
        <w:rPr>
          <w:sz w:val="16"/>
        </w:rPr>
        <w:br/>
        <w:t xml:space="preserve"> 268 |         }</w:t>
      </w:r>
      <w:r>
        <w:rPr>
          <w:sz w:val="16"/>
        </w:rPr>
        <w:br/>
        <w:t xml:space="preserve"> 269 | </w:t>
      </w:r>
      <w:r>
        <w:rPr>
          <w:sz w:val="16"/>
        </w:rPr>
        <w:br/>
        <w:t xml:space="preserve"> 270 |         function-&gt;getBasicBlockList().push_back(mergeBB);</w:t>
      </w:r>
      <w:r>
        <w:rPr>
          <w:sz w:val="16"/>
        </w:rPr>
        <w:br/>
        <w:t xml:space="preserve"> 271 |         builder_.SetInsertPoint(mergeBB);</w:t>
      </w:r>
      <w:r>
        <w:rPr>
          <w:sz w:val="16"/>
        </w:rPr>
        <w:br/>
        <w:t xml:space="preserve"> 272 |         return true;</w:t>
      </w:r>
      <w:r>
        <w:rPr>
          <w:sz w:val="16"/>
        </w:rPr>
        <w:br/>
        <w:t xml:space="preserve"> 273 |     }</w:t>
      </w:r>
      <w:r>
        <w:rPr>
          <w:sz w:val="16"/>
        </w:rPr>
        <w:br/>
        <w:t xml:space="preserve"> 274 | </w:t>
      </w:r>
      <w:r>
        <w:rPr>
          <w:sz w:val="16"/>
        </w:rPr>
        <w:br/>
        <w:t xml:space="preserve"> 275 |     if (auto *forStmt = dynamic_cast&lt;ForStmt *&gt;(&amp;stmt)) {</w:t>
      </w:r>
      <w:r>
        <w:rPr>
          <w:sz w:val="16"/>
        </w:rPr>
        <w:br/>
        <w:t xml:space="preserve"> 276 |         pushScope();</w:t>
      </w:r>
      <w:r>
        <w:rPr>
          <w:sz w:val="16"/>
        </w:rPr>
        <w:br/>
        <w:t xml:space="preserve"> 277 |         if (forStmt-&gt;init &amp;&amp; !codegenStmt(*forStmt-&gt;init)) {</w:t>
      </w:r>
      <w:r>
        <w:rPr>
          <w:sz w:val="16"/>
        </w:rPr>
        <w:br/>
        <w:t xml:space="preserve"> 278 |             popScope();</w:t>
      </w:r>
      <w:r>
        <w:rPr>
          <w:sz w:val="16"/>
        </w:rPr>
        <w:br/>
        <w:t xml:space="preserve"> 279 |             return false;</w:t>
      </w:r>
      <w:r>
        <w:rPr>
          <w:sz w:val="16"/>
        </w:rPr>
        <w:br/>
        <w:t xml:space="preserve"> 280 |         }</w:t>
      </w:r>
      <w:r>
        <w:rPr>
          <w:sz w:val="16"/>
        </w:rPr>
        <w:br/>
        <w:t xml:space="preserve"> 281 | </w:t>
      </w:r>
      <w:r>
        <w:rPr>
          <w:sz w:val="16"/>
        </w:rPr>
        <w:br/>
        <w:t xml:space="preserve"> 282 |         llvm::BasicBlock *condBB = llvm::BasicBlock::Create(context_, "for.cond", function);</w:t>
      </w:r>
      <w:r>
        <w:rPr>
          <w:sz w:val="16"/>
        </w:rPr>
        <w:br/>
        <w:t xml:space="preserve"> 283 |         llvm::BasicBlock *bodyBB = llvm::BasicBlock::Create(context_, "for.body");</w:t>
      </w:r>
      <w:r>
        <w:rPr>
          <w:sz w:val="16"/>
        </w:rPr>
        <w:br/>
        <w:t xml:space="preserve"> 284 |         llvm::BasicBlock *stepBB = llvm::BasicBlock::Create(context_, "for.step");</w:t>
      </w:r>
      <w:r>
        <w:rPr>
          <w:sz w:val="16"/>
        </w:rPr>
        <w:br/>
        <w:t xml:space="preserve"> 285 |         llvm::BasicBlock *afterBB = llvm::BasicBlock::Create(context_, "for.end");</w:t>
      </w:r>
      <w:r>
        <w:rPr>
          <w:sz w:val="16"/>
        </w:rPr>
        <w:br/>
        <w:t xml:space="preserve"> 286 | </w:t>
      </w:r>
      <w:r>
        <w:rPr>
          <w:sz w:val="16"/>
        </w:rPr>
        <w:br/>
        <w:t xml:space="preserve"> 287 |         builder_.CreateBr(condBB);</w:t>
      </w:r>
      <w:r>
        <w:rPr>
          <w:sz w:val="16"/>
        </w:rPr>
        <w:br/>
        <w:t xml:space="preserve"> 288 |         builder_.SetInsertPoint(condBB);</w:t>
      </w:r>
      <w:r>
        <w:rPr>
          <w:sz w:val="16"/>
        </w:rPr>
        <w:br/>
        <w:t xml:space="preserve"> 289 | </w:t>
      </w:r>
      <w:r>
        <w:rPr>
          <w:sz w:val="16"/>
        </w:rPr>
        <w:br/>
        <w:t xml:space="preserve"> 290 |         llvm::Value *condition = nullptr;</w:t>
      </w:r>
      <w:r>
        <w:rPr>
          <w:sz w:val="16"/>
        </w:rPr>
        <w:br/>
        <w:t xml:space="preserve"> 291 |         if (forStmt-&gt;condition) {</w:t>
      </w:r>
      <w:r>
        <w:rPr>
          <w:sz w:val="16"/>
        </w:rPr>
        <w:br/>
        <w:t xml:space="preserve"> 292 |             condition = codegenExpr(*forStmt-&gt;condition);</w:t>
      </w:r>
      <w:r>
        <w:rPr>
          <w:sz w:val="16"/>
        </w:rPr>
        <w:br/>
        <w:t xml:space="preserve"> 293 |             if (!condition) {</w:t>
      </w:r>
      <w:r>
        <w:rPr>
          <w:sz w:val="16"/>
        </w:rPr>
        <w:br/>
        <w:t xml:space="preserve"> 294 |                 popScope();</w:t>
      </w:r>
      <w:r>
        <w:rPr>
          <w:sz w:val="16"/>
        </w:rPr>
        <w:br/>
        <w:t xml:space="preserve"> 295 |                 return false;</w:t>
      </w:r>
      <w:r>
        <w:rPr>
          <w:sz w:val="16"/>
        </w:rPr>
        <w:br/>
        <w:t xml:space="preserve"> 296 |             }</w:t>
      </w:r>
      <w:r>
        <w:rPr>
          <w:sz w:val="16"/>
        </w:rPr>
        <w:br/>
        <w:t xml:space="preserve"> 297 |         } else {</w:t>
      </w:r>
      <w:r>
        <w:rPr>
          <w:sz w:val="16"/>
        </w:rPr>
        <w:br/>
        <w:t xml:space="preserve"> 298 |             condition = llvm::ConstantInt::getTrue(context_);</w:t>
      </w:r>
      <w:r>
        <w:rPr>
          <w:sz w:val="16"/>
        </w:rPr>
        <w:br/>
        <w:t xml:space="preserve"> 299 |         }</w:t>
      </w:r>
      <w:r>
        <w:rPr>
          <w:sz w:val="16"/>
        </w:rPr>
        <w:br/>
        <w:t xml:space="preserve"> 300 |         builder_.CreateCondBr(condition, bodyBB, afterBB);</w:t>
      </w:r>
      <w:r>
        <w:rPr>
          <w:sz w:val="16"/>
        </w:rPr>
        <w:br/>
        <w:t xml:space="preserve"> 301 | </w:t>
      </w:r>
      <w:r>
        <w:rPr>
          <w:sz w:val="16"/>
        </w:rPr>
        <w:br/>
        <w:t xml:space="preserve"> 302 |         function-&gt;getBasicBlockList().push_back(bodyBB);</w:t>
      </w:r>
      <w:r>
        <w:rPr>
          <w:sz w:val="16"/>
        </w:rPr>
        <w:br/>
        <w:t xml:space="preserve"> 303 |         builder_.SetInsertPoint(bodyBB);</w:t>
      </w:r>
      <w:r>
        <w:rPr>
          <w:sz w:val="16"/>
        </w:rPr>
        <w:br/>
        <w:t xml:space="preserve"> 304 |         if (!codegenBlock(*forStmt-&gt;body, true)) {</w:t>
      </w:r>
      <w:r>
        <w:rPr>
          <w:sz w:val="16"/>
        </w:rPr>
        <w:br/>
        <w:t xml:space="preserve"> 305 |             popScope();</w:t>
      </w:r>
      <w:r>
        <w:rPr>
          <w:sz w:val="16"/>
        </w:rPr>
        <w:br/>
        <w:t xml:space="preserve"> 306 |             return false;</w:t>
      </w:r>
      <w:r>
        <w:rPr>
          <w:sz w:val="16"/>
        </w:rPr>
        <w:br/>
        <w:t xml:space="preserve"> 307 |         }</w:t>
      </w:r>
      <w:r>
        <w:rPr>
          <w:sz w:val="16"/>
        </w:rPr>
        <w:br/>
        <w:t xml:space="preserve"> 308 |         if (!builder_.GetInsertBlock()-&gt;getTerminator()) {</w:t>
      </w:r>
      <w:r>
        <w:rPr>
          <w:sz w:val="16"/>
        </w:rPr>
        <w:br/>
        <w:t xml:space="preserve"> 309 |             builder_.CreateBr(stepBB);</w:t>
      </w:r>
      <w:r>
        <w:rPr>
          <w:sz w:val="16"/>
        </w:rPr>
        <w:br/>
        <w:t xml:space="preserve"> 310 |         }</w:t>
      </w:r>
      <w:r>
        <w:rPr>
          <w:sz w:val="16"/>
        </w:rPr>
        <w:br/>
        <w:t xml:space="preserve"> 311 | </w:t>
      </w:r>
      <w:r>
        <w:rPr>
          <w:sz w:val="16"/>
        </w:rPr>
        <w:br/>
        <w:t xml:space="preserve"> 312 |         function-&gt;getBasicBlockList().push_back(stepBB);</w:t>
      </w:r>
      <w:r>
        <w:rPr>
          <w:sz w:val="16"/>
        </w:rPr>
        <w:br/>
        <w:t xml:space="preserve"> 313 |         builder_.SetInsertPoint(stepBB);</w:t>
      </w:r>
      <w:r>
        <w:rPr>
          <w:sz w:val="16"/>
        </w:rPr>
        <w:br/>
        <w:t xml:space="preserve"> 314 |         if (forStmt-&gt;step &amp;&amp; !codegenExpr(*forStmt-&gt;step)) {</w:t>
      </w:r>
      <w:r>
        <w:rPr>
          <w:sz w:val="16"/>
        </w:rPr>
        <w:br/>
        <w:t xml:space="preserve"> 315 |             popScope();</w:t>
      </w:r>
      <w:r>
        <w:rPr>
          <w:sz w:val="16"/>
        </w:rPr>
        <w:br/>
        <w:t xml:space="preserve"> 316 |             return false;</w:t>
      </w:r>
      <w:r>
        <w:rPr>
          <w:sz w:val="16"/>
        </w:rPr>
        <w:br/>
        <w:t xml:space="preserve"> 317 |         }</w:t>
      </w:r>
      <w:r>
        <w:rPr>
          <w:sz w:val="16"/>
        </w:rPr>
        <w:br/>
        <w:t xml:space="preserve"> 318 |         if (!builder_.GetInsertBlock()-&gt;getTerminator()) {</w:t>
      </w:r>
      <w:r>
        <w:rPr>
          <w:sz w:val="16"/>
        </w:rPr>
        <w:br/>
        <w:t xml:space="preserve"> 319 |             builder_.CreateBr(condBB);</w:t>
      </w:r>
      <w:r>
        <w:rPr>
          <w:sz w:val="16"/>
        </w:rPr>
        <w:br/>
        <w:t xml:space="preserve"> 320 |         }</w:t>
      </w:r>
      <w:r>
        <w:rPr>
          <w:sz w:val="16"/>
        </w:rPr>
        <w:br/>
        <w:t xml:space="preserve"> 321 | </w:t>
      </w:r>
      <w:r>
        <w:rPr>
          <w:sz w:val="16"/>
        </w:rPr>
        <w:br/>
        <w:t xml:space="preserve"> 322 |         function-&gt;getBasicBlockList().push_back(afterBB);</w:t>
      </w:r>
      <w:r>
        <w:rPr>
          <w:sz w:val="16"/>
        </w:rPr>
        <w:br/>
        <w:t xml:space="preserve"> 323 |         builder_.SetInsertPoint(afterBB);</w:t>
      </w:r>
      <w:r>
        <w:rPr>
          <w:sz w:val="16"/>
        </w:rPr>
        <w:br/>
        <w:t xml:space="preserve"> 324 |         popScope();</w:t>
      </w:r>
      <w:r>
        <w:rPr>
          <w:sz w:val="16"/>
        </w:rPr>
        <w:br/>
        <w:t xml:space="preserve"> 325 |         return true;</w:t>
      </w:r>
      <w:r>
        <w:rPr>
          <w:sz w:val="16"/>
        </w:rPr>
        <w:br/>
        <w:t xml:space="preserve"> 326 |     }</w:t>
      </w:r>
      <w:r>
        <w:rPr>
          <w:sz w:val="16"/>
        </w:rPr>
        <w:br/>
        <w:t xml:space="preserve"> 327 | </w:t>
      </w:r>
      <w:r>
        <w:rPr>
          <w:sz w:val="16"/>
        </w:rPr>
        <w:br/>
        <w:t xml:space="preserve"> 328 |     if (auto *doWhileStmt = dynamic_cast&lt;DoWhileStmt *&gt;(&amp;stmt)) {</w:t>
      </w:r>
      <w:r>
        <w:rPr>
          <w:sz w:val="16"/>
        </w:rPr>
        <w:br/>
        <w:t xml:space="preserve"> 329 |         return codegenDoWhile(*doWhileStmt);</w:t>
      </w:r>
      <w:r>
        <w:rPr>
          <w:sz w:val="16"/>
        </w:rPr>
        <w:br/>
        <w:t xml:space="preserve"> 330 |     }</w:t>
      </w:r>
      <w:r>
        <w:rPr>
          <w:sz w:val="16"/>
        </w:rPr>
        <w:br/>
        <w:t xml:space="preserve"> 331 | </w:t>
      </w:r>
      <w:r>
        <w:rPr>
          <w:sz w:val="16"/>
        </w:rPr>
        <w:br/>
        <w:t xml:space="preserve"> 332 |     setError("internal codegen error: unknown statement node");</w:t>
      </w:r>
      <w:r>
        <w:rPr>
          <w:sz w:val="16"/>
        </w:rPr>
        <w:br/>
        <w:t xml:space="preserve"> 333 |     return false;</w:t>
      </w:r>
      <w:r>
        <w:rPr>
          <w:sz w:val="16"/>
        </w:rPr>
        <w:br/>
        <w:t xml:space="preserve"> 334 | }</w:t>
      </w:r>
      <w:r>
        <w:rPr>
          <w:sz w:val="16"/>
        </w:rPr>
        <w:br/>
        <w:t xml:space="preserve"> 335 | </w:t>
      </w:r>
      <w:r>
        <w:rPr>
          <w:sz w:val="16"/>
        </w:rPr>
        <w:br/>
        <w:t xml:space="preserve"> 336 | bool CodeGenerator::codegenDoWhile(DoWhileStmt &amp;stmt) {</w:t>
      </w:r>
      <w:r>
        <w:rPr>
          <w:sz w:val="16"/>
        </w:rPr>
        <w:br/>
        <w:t xml:space="preserve"> 337 |     llvm::Function *function = builder_.GetInsertBlock()-&gt;getParent();</w:t>
      </w:r>
      <w:r>
        <w:rPr>
          <w:sz w:val="16"/>
        </w:rPr>
        <w:br/>
        <w:t xml:space="preserve"> 338 | </w:t>
      </w:r>
      <w:r>
        <w:rPr>
          <w:sz w:val="16"/>
        </w:rPr>
        <w:br/>
        <w:t xml:space="preserve"> 339 |     llvm::BasicBlock *bodyBB = llvm::BasicBlock::Create(context_, "do.body", function);</w:t>
      </w:r>
      <w:r>
        <w:rPr>
          <w:sz w:val="16"/>
        </w:rPr>
        <w:br/>
        <w:t xml:space="preserve"> 340 |     llvm::BasicBlock *condBB = llvm::BasicBlock::Create(context_, "do.cond");</w:t>
      </w:r>
      <w:r>
        <w:rPr>
          <w:sz w:val="16"/>
        </w:rPr>
        <w:br/>
        <w:t xml:space="preserve"> 341 |     llvm::BasicBlock *afterBB = llvm::BasicBlock::Create(context_, "do.end");</w:t>
      </w:r>
      <w:r>
        <w:rPr>
          <w:sz w:val="16"/>
        </w:rPr>
        <w:br/>
        <w:t xml:space="preserve"> 342 | </w:t>
      </w:r>
      <w:r>
        <w:rPr>
          <w:sz w:val="16"/>
        </w:rPr>
        <w:br/>
        <w:t xml:space="preserve"> 343 |     builder_.CreateBr(bodyBB);</w:t>
      </w:r>
      <w:r>
        <w:rPr>
          <w:sz w:val="16"/>
        </w:rPr>
        <w:br/>
        <w:t xml:space="preserve"> 344 | </w:t>
      </w:r>
      <w:r>
        <w:rPr>
          <w:sz w:val="16"/>
        </w:rPr>
        <w:br/>
        <w:t xml:space="preserve"> 345 |     builder_.SetInsertPoint(bodyBB);</w:t>
      </w:r>
      <w:r>
        <w:rPr>
          <w:sz w:val="16"/>
        </w:rPr>
        <w:br/>
        <w:t xml:space="preserve"> 346 |     if (!codegenBlock(*stmt.body, true)) {</w:t>
      </w:r>
      <w:r>
        <w:rPr>
          <w:sz w:val="16"/>
        </w:rPr>
        <w:br/>
        <w:t xml:space="preserve"> 347 |         return false;</w:t>
      </w:r>
      <w:r>
        <w:rPr>
          <w:sz w:val="16"/>
        </w:rPr>
        <w:br/>
        <w:t xml:space="preserve"> 348 |     }</w:t>
      </w:r>
      <w:r>
        <w:rPr>
          <w:sz w:val="16"/>
        </w:rPr>
        <w:br/>
        <w:t xml:space="preserve"> 349 | </w:t>
      </w:r>
      <w:r>
        <w:rPr>
          <w:sz w:val="16"/>
        </w:rPr>
        <w:br/>
        <w:t xml:space="preserve"> 350 |     if (!builder_.GetInsertBlock()-&gt;getTerminator()) {</w:t>
      </w:r>
      <w:r>
        <w:rPr>
          <w:sz w:val="16"/>
        </w:rPr>
        <w:br/>
        <w:t xml:space="preserve"> 351 |         builder_.CreateBr(condBB);</w:t>
      </w:r>
      <w:r>
        <w:rPr>
          <w:sz w:val="16"/>
        </w:rPr>
        <w:br/>
        <w:t xml:space="preserve"> 352 | </w:t>
      </w:r>
      <w:r>
        <w:rPr>
          <w:sz w:val="16"/>
        </w:rPr>
        <w:br/>
        <w:t xml:space="preserve"> 353 |         function-&gt;getBasicBlockList().push_back(condBB);</w:t>
      </w:r>
      <w:r>
        <w:rPr>
          <w:sz w:val="16"/>
        </w:rPr>
        <w:br/>
        <w:t xml:space="preserve"> 354 |         builder_.SetInsertPoint(condBB);</w:t>
      </w:r>
      <w:r>
        <w:rPr>
          <w:sz w:val="16"/>
        </w:rPr>
        <w:br/>
        <w:t xml:space="preserve"> 355 |         llvm::Value *condition = codegenExpr(*stmt.condition);</w:t>
      </w:r>
      <w:r>
        <w:rPr>
          <w:sz w:val="16"/>
        </w:rPr>
        <w:br/>
        <w:t xml:space="preserve"> 356 |         if (!condition) {</w:t>
      </w:r>
      <w:r>
        <w:rPr>
          <w:sz w:val="16"/>
        </w:rPr>
        <w:br/>
        <w:t xml:space="preserve"> 357 |             return false;</w:t>
      </w:r>
      <w:r>
        <w:rPr>
          <w:sz w:val="16"/>
        </w:rPr>
        <w:br/>
        <w:t xml:space="preserve"> 358 |         }</w:t>
      </w:r>
      <w:r>
        <w:rPr>
          <w:sz w:val="16"/>
        </w:rPr>
        <w:br/>
        <w:t xml:space="preserve"> 359 |         builder_.CreateCondBr(condition, bodyBB, afterBB);</w:t>
      </w:r>
      <w:r>
        <w:rPr>
          <w:sz w:val="16"/>
        </w:rPr>
        <w:br/>
        <w:t xml:space="preserve"> 360 |     }</w:t>
      </w:r>
      <w:r>
        <w:rPr>
          <w:sz w:val="16"/>
        </w:rPr>
        <w:br/>
        <w:t xml:space="preserve"> 361 | </w:t>
      </w:r>
      <w:r>
        <w:rPr>
          <w:sz w:val="16"/>
        </w:rPr>
        <w:br/>
        <w:t xml:space="preserve"> 362 |     function-&gt;getBasicBlockList().push_back(afterBB);</w:t>
      </w:r>
      <w:r>
        <w:rPr>
          <w:sz w:val="16"/>
        </w:rPr>
        <w:br/>
        <w:t xml:space="preserve"> 363 |     builder_.SetInsertPoint(afterBB);</w:t>
      </w:r>
      <w:r>
        <w:rPr>
          <w:sz w:val="16"/>
        </w:rPr>
        <w:br/>
        <w:t xml:space="preserve"> 364 |     return true;</w:t>
      </w:r>
      <w:r>
        <w:rPr>
          <w:sz w:val="16"/>
        </w:rPr>
        <w:br/>
        <w:t xml:space="preserve"> 365 | }</w:t>
      </w:r>
      <w:r>
        <w:rPr>
          <w:sz w:val="16"/>
        </w:rPr>
        <w:br/>
        <w:t xml:space="preserve"> 366 | </w:t>
      </w:r>
      <w:r>
        <w:rPr>
          <w:sz w:val="16"/>
        </w:rPr>
        <w:br/>
        <w:t xml:space="preserve"> 367 | llvm::Value *CodeGenerator::codegenExpr(Expr &amp;expr) {</w:t>
      </w:r>
      <w:r>
        <w:rPr>
          <w:sz w:val="16"/>
        </w:rPr>
        <w:br/>
        <w:t xml:space="preserve"> 368 |     if (auto *literal = dynamic_cast&lt;IntLiteral *&gt;(&amp;expr)) {</w:t>
      </w:r>
      <w:r>
        <w:rPr>
          <w:sz w:val="16"/>
        </w:rPr>
        <w:br/>
        <w:t xml:space="preserve"> 369 |         return llvm::ConstantInt::get(llvmType(TypeKind::Int), literal-&gt;value, true);</w:t>
      </w:r>
      <w:r>
        <w:rPr>
          <w:sz w:val="16"/>
        </w:rPr>
        <w:br/>
        <w:t xml:space="preserve"> 370 |     }</w:t>
      </w:r>
      <w:r>
        <w:rPr>
          <w:sz w:val="16"/>
        </w:rPr>
        <w:br/>
        <w:t xml:space="preserve"> 371 | </w:t>
      </w:r>
      <w:r>
        <w:rPr>
          <w:sz w:val="16"/>
        </w:rPr>
        <w:br/>
        <w:t xml:space="preserve"> 372 |     if (auto *var = dynamic_cast&lt;VarExpr *&gt;(&amp;expr)) {</w:t>
      </w:r>
      <w:r>
        <w:rPr>
          <w:sz w:val="16"/>
        </w:rPr>
        <w:br/>
        <w:t xml:space="preserve"> 373 |         llvm::AllocaInst *alloca = lookupVariable(var-&gt;name);</w:t>
      </w:r>
      <w:r>
        <w:rPr>
          <w:sz w:val="16"/>
        </w:rPr>
        <w:br/>
        <w:t xml:space="preserve"> 374 |         if (!alloca) {</w:t>
      </w:r>
      <w:r>
        <w:rPr>
          <w:sz w:val="16"/>
        </w:rPr>
        <w:br/>
        <w:t xml:space="preserve"> 375 |             setError("internal codegen error: missing variable '" + var-&gt;name + "'");</w:t>
      </w:r>
      <w:r>
        <w:rPr>
          <w:sz w:val="16"/>
        </w:rPr>
        <w:br/>
        <w:t xml:space="preserve"> 376 |             return nullptr;</w:t>
      </w:r>
      <w:r>
        <w:rPr>
          <w:sz w:val="16"/>
        </w:rPr>
        <w:br/>
        <w:t xml:space="preserve"> 377 |         }</w:t>
      </w:r>
      <w:r>
        <w:rPr>
          <w:sz w:val="16"/>
        </w:rPr>
        <w:br/>
        <w:t xml:space="preserve"> 378 |         return builder_.CreateLoad(llvmType(expr.inferredType), alloca, var-&gt;name);</w:t>
      </w:r>
      <w:r>
        <w:rPr>
          <w:sz w:val="16"/>
        </w:rPr>
        <w:br/>
        <w:t xml:space="preserve"> 379 |     }</w:t>
      </w:r>
      <w:r>
        <w:rPr>
          <w:sz w:val="16"/>
        </w:rPr>
        <w:br/>
        <w:t xml:space="preserve"> 380 | </w:t>
      </w:r>
      <w:r>
        <w:rPr>
          <w:sz w:val="16"/>
        </w:rPr>
        <w:br/>
        <w:t xml:space="preserve"> 381 |     if (auto *unary = dynamic_cast&lt;UnaryExpr *&gt;(&amp;expr)) {</w:t>
      </w:r>
      <w:r>
        <w:rPr>
          <w:sz w:val="16"/>
        </w:rPr>
        <w:br/>
        <w:t xml:space="preserve"> 382 |         llvm::Value *value = codegenExpr(*unary-&gt;operand);</w:t>
      </w:r>
      <w:r>
        <w:rPr>
          <w:sz w:val="16"/>
        </w:rPr>
        <w:br/>
        <w:t xml:space="preserve"> 383 |         if (!value) {</w:t>
      </w:r>
      <w:r>
        <w:rPr>
          <w:sz w:val="16"/>
        </w:rPr>
        <w:br/>
        <w:t xml:space="preserve"> 384 |             return nullptr;</w:t>
      </w:r>
      <w:r>
        <w:rPr>
          <w:sz w:val="16"/>
        </w:rPr>
        <w:br/>
        <w:t xml:space="preserve"> 385 |         }</w:t>
      </w:r>
      <w:r>
        <w:rPr>
          <w:sz w:val="16"/>
        </w:rPr>
        <w:br/>
        <w:t xml:space="preserve"> 386 |         if (unary-&gt;op == UnaryOp::Neg) {</w:t>
      </w:r>
      <w:r>
        <w:rPr>
          <w:sz w:val="16"/>
        </w:rPr>
        <w:br/>
        <w:t xml:space="preserve"> 387 |             return builder_.CreateNeg(value, "negtmp");</w:t>
      </w:r>
      <w:r>
        <w:rPr>
          <w:sz w:val="16"/>
        </w:rPr>
        <w:br/>
        <w:t xml:space="preserve"> 388 |         }</w:t>
      </w:r>
      <w:r>
        <w:rPr>
          <w:sz w:val="16"/>
        </w:rPr>
        <w:br/>
        <w:t xml:space="preserve"> 389 |         return builder_.CreateNot(value, "nottmp");</w:t>
      </w:r>
      <w:r>
        <w:rPr>
          <w:sz w:val="16"/>
        </w:rPr>
        <w:br/>
        <w:t xml:space="preserve"> 390 |     }</w:t>
      </w:r>
      <w:r>
        <w:rPr>
          <w:sz w:val="16"/>
        </w:rPr>
        <w:br/>
        <w:t xml:space="preserve"> 391 | </w:t>
      </w:r>
      <w:r>
        <w:rPr>
          <w:sz w:val="16"/>
        </w:rPr>
        <w:br/>
        <w:t xml:space="preserve"> 392 |     if (auto *binary = dynamic_cast&lt;BinaryExpr *&gt;(&amp;expr)) {</w:t>
      </w:r>
      <w:r>
        <w:rPr>
          <w:sz w:val="16"/>
        </w:rPr>
        <w:br/>
        <w:t xml:space="preserve"> 393 |         if (binary-&gt;op == BinaryOp::And || binary-&gt;op == BinaryOp::Or) {</w:t>
      </w:r>
      <w:r>
        <w:rPr>
          <w:sz w:val="16"/>
        </w:rPr>
        <w:br/>
        <w:t xml:space="preserve"> 394 |             return codegenLogical(*binary);</w:t>
      </w:r>
      <w:r>
        <w:rPr>
          <w:sz w:val="16"/>
        </w:rPr>
        <w:br/>
        <w:t xml:space="preserve"> 395 |         }</w:t>
      </w:r>
      <w:r>
        <w:rPr>
          <w:sz w:val="16"/>
        </w:rPr>
        <w:br/>
        <w:t xml:space="preserve"> 396 | </w:t>
      </w:r>
      <w:r>
        <w:rPr>
          <w:sz w:val="16"/>
        </w:rPr>
        <w:br/>
        <w:t xml:space="preserve"> 397 |         llvm::Value *lhs = codegenExpr(*binary-&gt;lhs);</w:t>
      </w:r>
      <w:r>
        <w:rPr>
          <w:sz w:val="16"/>
        </w:rPr>
        <w:br/>
        <w:t xml:space="preserve"> 398 |         llvm::Value *rhs = codegenExpr(*binary-&gt;rhs);</w:t>
      </w:r>
      <w:r>
        <w:rPr>
          <w:sz w:val="16"/>
        </w:rPr>
        <w:br/>
        <w:t xml:space="preserve"> 399 |         if (!lhs || !rhs) {</w:t>
      </w:r>
      <w:r>
        <w:rPr>
          <w:sz w:val="16"/>
        </w:rPr>
        <w:br/>
        <w:t xml:space="preserve"> 400 |             return nullptr;</w:t>
      </w:r>
      <w:r>
        <w:rPr>
          <w:sz w:val="16"/>
        </w:rPr>
        <w:br/>
        <w:t xml:space="preserve"> 401 |         }</w:t>
      </w:r>
      <w:r>
        <w:rPr>
          <w:sz w:val="16"/>
        </w:rPr>
        <w:br/>
        <w:t xml:space="preserve"> 402 | </w:t>
      </w:r>
      <w:r>
        <w:rPr>
          <w:sz w:val="16"/>
        </w:rPr>
        <w:br/>
        <w:t xml:space="preserve"> 403 |         switch (binary-&gt;op) {</w:t>
      </w:r>
      <w:r>
        <w:rPr>
          <w:sz w:val="16"/>
        </w:rPr>
        <w:br/>
        <w:t xml:space="preserve"> 404 |         case BinaryOp::Add:</w:t>
      </w:r>
      <w:r>
        <w:rPr>
          <w:sz w:val="16"/>
        </w:rPr>
        <w:br/>
        <w:t xml:space="preserve"> 405 |             return builder_.CreateAdd(lhs, rhs, "addtmp");</w:t>
      </w:r>
      <w:r>
        <w:rPr>
          <w:sz w:val="16"/>
        </w:rPr>
        <w:br/>
        <w:t xml:space="preserve"> 406 |         case BinaryOp::Sub:</w:t>
      </w:r>
      <w:r>
        <w:rPr>
          <w:sz w:val="16"/>
        </w:rPr>
        <w:br/>
        <w:t xml:space="preserve"> 407 |             return builder_.CreateSub(lhs, rhs, "subtmp");</w:t>
      </w:r>
      <w:r>
        <w:rPr>
          <w:sz w:val="16"/>
        </w:rPr>
        <w:br/>
        <w:t xml:space="preserve"> 408 |         case BinaryOp::Mul:</w:t>
      </w:r>
      <w:r>
        <w:rPr>
          <w:sz w:val="16"/>
        </w:rPr>
        <w:br/>
        <w:t xml:space="preserve"> 409 |             return builder_.CreateMul(lhs, rhs, "multmp");</w:t>
      </w:r>
      <w:r>
        <w:rPr>
          <w:sz w:val="16"/>
        </w:rPr>
        <w:br/>
        <w:t xml:space="preserve"> 410 |         case BinaryOp::Div:</w:t>
      </w:r>
      <w:r>
        <w:rPr>
          <w:sz w:val="16"/>
        </w:rPr>
        <w:br/>
        <w:t xml:space="preserve"> 411 |             return builder_.CreateSDiv(lhs, rhs, "divtmp");</w:t>
      </w:r>
      <w:r>
        <w:rPr>
          <w:sz w:val="16"/>
        </w:rPr>
        <w:br/>
        <w:t xml:space="preserve"> 412 |         case BinaryOp::Mod:</w:t>
      </w:r>
      <w:r>
        <w:rPr>
          <w:sz w:val="16"/>
        </w:rPr>
        <w:br/>
        <w:t xml:space="preserve"> 413 |             return builder_.CreateSRem(lhs, rhs, "modtmp");</w:t>
      </w:r>
      <w:r>
        <w:rPr>
          <w:sz w:val="16"/>
        </w:rPr>
        <w:br/>
        <w:t xml:space="preserve"> 414 |         case BinaryOp::Eq:</w:t>
      </w:r>
      <w:r>
        <w:rPr>
          <w:sz w:val="16"/>
        </w:rPr>
        <w:br/>
        <w:t xml:space="preserve"> 415 |             return builder_.CreateICmpEQ(lhs, rhs, "eqtmp");</w:t>
      </w:r>
      <w:r>
        <w:rPr>
          <w:sz w:val="16"/>
        </w:rPr>
        <w:br/>
        <w:t xml:space="preserve"> 416 |         case BinaryOp::Ne:</w:t>
      </w:r>
      <w:r>
        <w:rPr>
          <w:sz w:val="16"/>
        </w:rPr>
        <w:br/>
        <w:t xml:space="preserve"> 417 |             return builder_.CreateICmpNE(lhs, rhs, "netmp");</w:t>
      </w:r>
      <w:r>
        <w:rPr>
          <w:sz w:val="16"/>
        </w:rPr>
        <w:br/>
        <w:t xml:space="preserve"> 418 |         case BinaryOp::Lt:</w:t>
      </w:r>
      <w:r>
        <w:rPr>
          <w:sz w:val="16"/>
        </w:rPr>
        <w:br/>
        <w:t xml:space="preserve"> 419 |             return builder_.CreateICmpSLT(lhs, rhs, "lttmp");</w:t>
      </w:r>
      <w:r>
        <w:rPr>
          <w:sz w:val="16"/>
        </w:rPr>
        <w:br/>
        <w:t xml:space="preserve"> 420 |         case BinaryOp::Le:</w:t>
      </w:r>
      <w:r>
        <w:rPr>
          <w:sz w:val="16"/>
        </w:rPr>
        <w:br/>
        <w:t xml:space="preserve"> 421 |             return builder_.CreateICmpSLE(lhs, rhs, "letmp");</w:t>
      </w:r>
      <w:r>
        <w:rPr>
          <w:sz w:val="16"/>
        </w:rPr>
        <w:br/>
        <w:t xml:space="preserve"> 422 |         case BinaryOp::Gt:</w:t>
      </w:r>
      <w:r>
        <w:rPr>
          <w:sz w:val="16"/>
        </w:rPr>
        <w:br/>
        <w:t xml:space="preserve"> 423 |             return builder_.CreateICmpSGT(lhs, rhs, "gttmp");</w:t>
      </w:r>
      <w:r>
        <w:rPr>
          <w:sz w:val="16"/>
        </w:rPr>
        <w:br/>
        <w:t xml:space="preserve"> 424 |         case BinaryOp::Ge:</w:t>
      </w:r>
      <w:r>
        <w:rPr>
          <w:sz w:val="16"/>
        </w:rPr>
        <w:br/>
        <w:t xml:space="preserve"> 425 |             return builder_.CreateICmpSGE(lhs, rhs, "getmp");</w:t>
      </w:r>
      <w:r>
        <w:rPr>
          <w:sz w:val="16"/>
        </w:rPr>
        <w:br/>
        <w:t xml:space="preserve"> 426 |         case BinaryOp::And:</w:t>
      </w:r>
      <w:r>
        <w:rPr>
          <w:sz w:val="16"/>
        </w:rPr>
        <w:br/>
        <w:t xml:space="preserve"> 427 |         case BinaryOp::Or:</w:t>
      </w:r>
      <w:r>
        <w:rPr>
          <w:sz w:val="16"/>
        </w:rPr>
        <w:br/>
        <w:t xml:space="preserve"> 428 |             break;</w:t>
      </w:r>
      <w:r>
        <w:rPr>
          <w:sz w:val="16"/>
        </w:rPr>
        <w:br/>
        <w:t xml:space="preserve"> 429 |         }</w:t>
      </w:r>
      <w:r>
        <w:rPr>
          <w:sz w:val="16"/>
        </w:rPr>
        <w:br/>
        <w:t xml:space="preserve"> 430 |     }</w:t>
      </w:r>
      <w:r>
        <w:rPr>
          <w:sz w:val="16"/>
        </w:rPr>
        <w:br/>
        <w:t xml:space="preserve"> 431 | </w:t>
      </w:r>
      <w:r>
        <w:rPr>
          <w:sz w:val="16"/>
        </w:rPr>
        <w:br/>
        <w:t xml:space="preserve"> 432 |     if (auto *assign = dynamic_cast&lt;AssignExpr *&gt;(&amp;expr)) {</w:t>
      </w:r>
      <w:r>
        <w:rPr>
          <w:sz w:val="16"/>
        </w:rPr>
        <w:br/>
        <w:t xml:space="preserve"> 433 |         llvm::AllocaInst *alloca = lookupVariable(assign-&gt;name);</w:t>
      </w:r>
      <w:r>
        <w:rPr>
          <w:sz w:val="16"/>
        </w:rPr>
        <w:br/>
        <w:t xml:space="preserve"> 434 |         if (!alloca) {</w:t>
      </w:r>
      <w:r>
        <w:rPr>
          <w:sz w:val="16"/>
        </w:rPr>
        <w:br/>
        <w:t xml:space="preserve"> 435 |             setError("internal codegen error: missing variable '" + assign-&gt;name + "'");</w:t>
      </w:r>
      <w:r>
        <w:rPr>
          <w:sz w:val="16"/>
        </w:rPr>
        <w:br/>
        <w:t xml:space="preserve"> 436 |             return nullptr;</w:t>
      </w:r>
      <w:r>
        <w:rPr>
          <w:sz w:val="16"/>
        </w:rPr>
        <w:br/>
        <w:t xml:space="preserve"> 437 |         }</w:t>
      </w:r>
      <w:r>
        <w:rPr>
          <w:sz w:val="16"/>
        </w:rPr>
        <w:br/>
        <w:t xml:space="preserve"> 438 | </w:t>
      </w:r>
      <w:r>
        <w:rPr>
          <w:sz w:val="16"/>
        </w:rPr>
        <w:br/>
        <w:t xml:space="preserve"> 439 |         llvm::Value *value = codegenExpr(*assign-&gt;value);</w:t>
      </w:r>
      <w:r>
        <w:rPr>
          <w:sz w:val="16"/>
        </w:rPr>
        <w:br/>
        <w:t xml:space="preserve"> 440 |         if (!value) {</w:t>
      </w:r>
      <w:r>
        <w:rPr>
          <w:sz w:val="16"/>
        </w:rPr>
        <w:br/>
        <w:t xml:space="preserve"> 441 |             return nullptr;</w:t>
      </w:r>
      <w:r>
        <w:rPr>
          <w:sz w:val="16"/>
        </w:rPr>
        <w:br/>
        <w:t xml:space="preserve"> 442 |         }</w:t>
      </w:r>
      <w:r>
        <w:rPr>
          <w:sz w:val="16"/>
        </w:rPr>
        <w:br/>
        <w:t xml:space="preserve"> 443 |         builder_.CreateStore(value, alloca);</w:t>
      </w:r>
      <w:r>
        <w:rPr>
          <w:sz w:val="16"/>
        </w:rPr>
        <w:br/>
        <w:t xml:space="preserve"> 444 |         return value;</w:t>
      </w:r>
      <w:r>
        <w:rPr>
          <w:sz w:val="16"/>
        </w:rPr>
        <w:br/>
        <w:t xml:space="preserve"> 445 |     }</w:t>
      </w:r>
      <w:r>
        <w:rPr>
          <w:sz w:val="16"/>
        </w:rPr>
        <w:br/>
        <w:t xml:space="preserve"> 446 | </w:t>
      </w:r>
      <w:r>
        <w:rPr>
          <w:sz w:val="16"/>
        </w:rPr>
        <w:br/>
        <w:t xml:space="preserve"> 447 |     if (auto *ternary = dynamic_cast&lt;TernaryExpr *&gt;(&amp;expr)) {</w:t>
      </w:r>
      <w:r>
        <w:rPr>
          <w:sz w:val="16"/>
        </w:rPr>
        <w:br/>
        <w:t xml:space="preserve"> 448 |         return codegenTernary(*ternary);</w:t>
      </w:r>
      <w:r>
        <w:rPr>
          <w:sz w:val="16"/>
        </w:rPr>
        <w:br/>
        <w:t xml:space="preserve"> 449 |     }</w:t>
      </w:r>
      <w:r>
        <w:rPr>
          <w:sz w:val="16"/>
        </w:rPr>
        <w:br/>
        <w:t xml:space="preserve"> 450 | </w:t>
      </w:r>
      <w:r>
        <w:rPr>
          <w:sz w:val="16"/>
        </w:rPr>
        <w:br/>
        <w:t xml:space="preserve"> 451 |     if (auto *call = dynamic_cast&lt;CallExpr *&gt;(&amp;expr)) {</w:t>
      </w:r>
      <w:r>
        <w:rPr>
          <w:sz w:val="16"/>
        </w:rPr>
        <w:br/>
        <w:t xml:space="preserve"> 452 |         auto found = functions_.find(call-&gt;callee);</w:t>
      </w:r>
      <w:r>
        <w:rPr>
          <w:sz w:val="16"/>
        </w:rPr>
        <w:br/>
        <w:t xml:space="preserve"> 453 |         if (found == functions_.end()) {</w:t>
      </w:r>
      <w:r>
        <w:rPr>
          <w:sz w:val="16"/>
        </w:rPr>
        <w:br/>
        <w:t xml:space="preserve"> 454 |             setError("internal codegen error: missing function '" + call-&gt;callee + "'");</w:t>
      </w:r>
      <w:r>
        <w:rPr>
          <w:sz w:val="16"/>
        </w:rPr>
        <w:br/>
        <w:t xml:space="preserve"> 455 |             return nullptr;</w:t>
      </w:r>
      <w:r>
        <w:rPr>
          <w:sz w:val="16"/>
        </w:rPr>
        <w:br/>
        <w:t xml:space="preserve"> 456 |         }</w:t>
      </w:r>
      <w:r>
        <w:rPr>
          <w:sz w:val="16"/>
        </w:rPr>
        <w:br/>
        <w:t xml:space="preserve"> 457 | </w:t>
      </w:r>
      <w:r>
        <w:rPr>
          <w:sz w:val="16"/>
        </w:rPr>
        <w:br/>
        <w:t xml:space="preserve"> 458 |         std::vector&lt;llvm::Value *&gt; args;</w:t>
      </w:r>
      <w:r>
        <w:rPr>
          <w:sz w:val="16"/>
        </w:rPr>
        <w:br/>
        <w:t xml:space="preserve"> 459 |         args.reserve(call-&gt;args.size());</w:t>
      </w:r>
      <w:r>
        <w:rPr>
          <w:sz w:val="16"/>
        </w:rPr>
        <w:br/>
        <w:t xml:space="preserve"> 460 |         for (auto &amp;arg : call-&gt;args) {</w:t>
      </w:r>
      <w:r>
        <w:rPr>
          <w:sz w:val="16"/>
        </w:rPr>
        <w:br/>
        <w:t xml:space="preserve"> 461 |             llvm::Value *value = codegenExpr(*arg);</w:t>
      </w:r>
      <w:r>
        <w:rPr>
          <w:sz w:val="16"/>
        </w:rPr>
        <w:br/>
        <w:t xml:space="preserve"> 462 |             if (!value) {</w:t>
      </w:r>
      <w:r>
        <w:rPr>
          <w:sz w:val="16"/>
        </w:rPr>
        <w:br/>
        <w:t xml:space="preserve"> 463 |                 return nullptr;</w:t>
      </w:r>
      <w:r>
        <w:rPr>
          <w:sz w:val="16"/>
        </w:rPr>
        <w:br/>
        <w:t xml:space="preserve"> 464 |             }</w:t>
      </w:r>
      <w:r>
        <w:rPr>
          <w:sz w:val="16"/>
        </w:rPr>
        <w:br/>
        <w:t xml:space="preserve"> 465 |             args.push_back(value);</w:t>
      </w:r>
      <w:r>
        <w:rPr>
          <w:sz w:val="16"/>
        </w:rPr>
        <w:br/>
        <w:t xml:space="preserve"> 466 |         }</w:t>
      </w:r>
      <w:r>
        <w:rPr>
          <w:sz w:val="16"/>
        </w:rPr>
        <w:br/>
        <w:t xml:space="preserve"> 467 |         return builder_.CreateCall(found-&gt;second, args, call-&gt;callee + ".call");</w:t>
      </w:r>
      <w:r>
        <w:rPr>
          <w:sz w:val="16"/>
        </w:rPr>
        <w:br/>
        <w:t xml:space="preserve"> 468 |     }</w:t>
      </w:r>
      <w:r>
        <w:rPr>
          <w:sz w:val="16"/>
        </w:rPr>
        <w:br/>
        <w:t xml:space="preserve"> 469 | </w:t>
      </w:r>
      <w:r>
        <w:rPr>
          <w:sz w:val="16"/>
        </w:rPr>
        <w:br/>
        <w:t xml:space="preserve"> 470 |     setError("internal codegen error: unknown expression node");</w:t>
      </w:r>
      <w:r>
        <w:rPr>
          <w:sz w:val="16"/>
        </w:rPr>
        <w:br/>
        <w:t xml:space="preserve"> 471 |     return nullptr;</w:t>
      </w:r>
      <w:r>
        <w:rPr>
          <w:sz w:val="16"/>
        </w:rPr>
        <w:br/>
        <w:t xml:space="preserve"> 472 | }</w:t>
      </w:r>
      <w:r>
        <w:rPr>
          <w:sz w:val="16"/>
        </w:rPr>
        <w:br/>
        <w:t xml:space="preserve"> 473 | </w:t>
      </w:r>
      <w:r>
        <w:rPr>
          <w:sz w:val="16"/>
        </w:rPr>
        <w:br/>
        <w:t xml:space="preserve"> 474 | llvm::Value *CodeGenerator::codegenLogical(BinaryExpr &amp;expr) {</w:t>
      </w:r>
      <w:r>
        <w:rPr>
          <w:sz w:val="16"/>
        </w:rPr>
        <w:br/>
        <w:t xml:space="preserve"> 475 |     llvm::Function *function = builder_.GetInsertBlock()-&gt;getParent();</w:t>
      </w:r>
      <w:r>
        <w:rPr>
          <w:sz w:val="16"/>
        </w:rPr>
        <w:br/>
        <w:t xml:space="preserve"> 476 |     llvm::Value *lhs = codegenExpr(*expr.lhs);</w:t>
      </w:r>
      <w:r>
        <w:rPr>
          <w:sz w:val="16"/>
        </w:rPr>
        <w:br/>
        <w:t xml:space="preserve"> 477 |     if (!lhs) {</w:t>
      </w:r>
      <w:r>
        <w:rPr>
          <w:sz w:val="16"/>
        </w:rPr>
        <w:br/>
        <w:t xml:space="preserve"> 478 |         return nullptr;</w:t>
      </w:r>
      <w:r>
        <w:rPr>
          <w:sz w:val="16"/>
        </w:rPr>
        <w:br/>
        <w:t xml:space="preserve"> 479 |     }</w:t>
      </w:r>
      <w:r>
        <w:rPr>
          <w:sz w:val="16"/>
        </w:rPr>
        <w:br/>
        <w:t xml:space="preserve"> 480 | </w:t>
      </w:r>
      <w:r>
        <w:rPr>
          <w:sz w:val="16"/>
        </w:rPr>
        <w:br/>
        <w:t xml:space="preserve"> 481 |     llvm::BasicBlock *lhsBB = builder_.GetInsertBlock();</w:t>
      </w:r>
      <w:r>
        <w:rPr>
          <w:sz w:val="16"/>
        </w:rPr>
        <w:br/>
        <w:t xml:space="preserve"> 482 |     llvm::BasicBlock *rhsBB = llvm::BasicBlock::Create(context_, "logic.rhs", function);</w:t>
      </w:r>
      <w:r>
        <w:rPr>
          <w:sz w:val="16"/>
        </w:rPr>
        <w:br/>
        <w:t xml:space="preserve"> 483 |     llvm::BasicBlock *mergeBB = llvm::BasicBlock::Create(context_, "logic.end");</w:t>
      </w:r>
      <w:r>
        <w:rPr>
          <w:sz w:val="16"/>
        </w:rPr>
        <w:br/>
        <w:t xml:space="preserve"> 484 | </w:t>
      </w:r>
      <w:r>
        <w:rPr>
          <w:sz w:val="16"/>
        </w:rPr>
        <w:br/>
        <w:t xml:space="preserve"> 485 |     if (expr.op == BinaryOp::And) {</w:t>
      </w:r>
      <w:r>
        <w:rPr>
          <w:sz w:val="16"/>
        </w:rPr>
        <w:br/>
        <w:t xml:space="preserve"> 486 |         builder_.CreateCondBr(lhs, rhsBB, mergeBB);</w:t>
      </w:r>
      <w:r>
        <w:rPr>
          <w:sz w:val="16"/>
        </w:rPr>
        <w:br/>
        <w:t xml:space="preserve"> 487 |     } else {</w:t>
      </w:r>
      <w:r>
        <w:rPr>
          <w:sz w:val="16"/>
        </w:rPr>
        <w:br/>
        <w:t xml:space="preserve"> 488 |         builder_.CreateCondBr(lhs, mergeBB, rhsBB);</w:t>
      </w:r>
      <w:r>
        <w:rPr>
          <w:sz w:val="16"/>
        </w:rPr>
        <w:br/>
        <w:t xml:space="preserve"> 489 |     }</w:t>
      </w:r>
      <w:r>
        <w:rPr>
          <w:sz w:val="16"/>
        </w:rPr>
        <w:br/>
        <w:t xml:space="preserve"> 490 | </w:t>
      </w:r>
      <w:r>
        <w:rPr>
          <w:sz w:val="16"/>
        </w:rPr>
        <w:br/>
        <w:t xml:space="preserve"> 491 |     builder_.SetInsertPoint(rhsBB);</w:t>
      </w:r>
      <w:r>
        <w:rPr>
          <w:sz w:val="16"/>
        </w:rPr>
        <w:br/>
        <w:t xml:space="preserve"> 492 |     llvm::Value *rhs = codegenExpr(*expr.rhs);</w:t>
      </w:r>
      <w:r>
        <w:rPr>
          <w:sz w:val="16"/>
        </w:rPr>
        <w:br/>
        <w:t xml:space="preserve"> 493 |     if (!rhs) {</w:t>
      </w:r>
      <w:r>
        <w:rPr>
          <w:sz w:val="16"/>
        </w:rPr>
        <w:br/>
        <w:t xml:space="preserve"> 494 |         return nullptr;</w:t>
      </w:r>
      <w:r>
        <w:rPr>
          <w:sz w:val="16"/>
        </w:rPr>
        <w:br/>
        <w:t xml:space="preserve"> 495 |     }</w:t>
      </w:r>
      <w:r>
        <w:rPr>
          <w:sz w:val="16"/>
        </w:rPr>
        <w:br/>
        <w:t xml:space="preserve"> 496 |     llvm::BasicBlock *rhsEndBB = builder_.GetInsertBlock();</w:t>
      </w:r>
      <w:r>
        <w:rPr>
          <w:sz w:val="16"/>
        </w:rPr>
        <w:br/>
        <w:t xml:space="preserve"> 497 |     builder_.CreateBr(mergeBB);</w:t>
      </w:r>
      <w:r>
        <w:rPr>
          <w:sz w:val="16"/>
        </w:rPr>
        <w:br/>
        <w:t xml:space="preserve"> 498 | </w:t>
      </w:r>
      <w:r>
        <w:rPr>
          <w:sz w:val="16"/>
        </w:rPr>
        <w:br/>
        <w:t xml:space="preserve"> 499 |     function-&gt;getBasicBlockList().push_back(mergeBB);</w:t>
      </w:r>
      <w:r>
        <w:rPr>
          <w:sz w:val="16"/>
        </w:rPr>
        <w:br/>
        <w:t xml:space="preserve"> 500 |     builder_.SetInsertPoint(mergeBB);</w:t>
      </w:r>
      <w:r>
        <w:rPr>
          <w:sz w:val="16"/>
        </w:rPr>
        <w:br/>
        <w:t xml:space="preserve"> 501 |     llvm::PHINode *phi = builder_.CreatePHI(llvmType(TypeKind::Bool), 2, "logictmp");</w:t>
      </w:r>
      <w:r>
        <w:rPr>
          <w:sz w:val="16"/>
        </w:rPr>
        <w:br/>
        <w:t xml:space="preserve"> 502 |     if (expr.op == BinaryOp::And) {</w:t>
      </w:r>
      <w:r>
        <w:rPr>
          <w:sz w:val="16"/>
        </w:rPr>
        <w:br/>
        <w:t xml:space="preserve"> 503 |         phi-&gt;addIncoming(llvm::ConstantInt::getFalse(context_), lhsBB);</w:t>
      </w:r>
      <w:r>
        <w:rPr>
          <w:sz w:val="16"/>
        </w:rPr>
        <w:br/>
        <w:t xml:space="preserve"> 504 |     } else {</w:t>
      </w:r>
      <w:r>
        <w:rPr>
          <w:sz w:val="16"/>
        </w:rPr>
        <w:br/>
        <w:t xml:space="preserve"> 505 |         phi-&gt;addIncoming(llvm::ConstantInt::getTrue(context_), lhsBB);</w:t>
      </w:r>
      <w:r>
        <w:rPr>
          <w:sz w:val="16"/>
        </w:rPr>
        <w:br/>
        <w:t xml:space="preserve"> 506 |     }</w:t>
      </w:r>
      <w:r>
        <w:rPr>
          <w:sz w:val="16"/>
        </w:rPr>
        <w:br/>
        <w:t xml:space="preserve"> 507 |     phi-&gt;addIncoming(rhs, rhsEndBB);</w:t>
      </w:r>
      <w:r>
        <w:rPr>
          <w:sz w:val="16"/>
        </w:rPr>
        <w:br/>
        <w:t xml:space="preserve"> 508 |     return phi;</w:t>
      </w:r>
      <w:r>
        <w:rPr>
          <w:sz w:val="16"/>
        </w:rPr>
        <w:br/>
        <w:t xml:space="preserve"> 509 | }</w:t>
      </w:r>
      <w:r>
        <w:rPr>
          <w:sz w:val="16"/>
        </w:rPr>
        <w:br/>
        <w:t xml:space="preserve"> 510 | </w:t>
      </w:r>
      <w:r>
        <w:rPr>
          <w:sz w:val="16"/>
        </w:rPr>
        <w:br/>
        <w:t xml:space="preserve"> 511 | llvm::Value *CodeGenerator::codegenTernary(TernaryExpr &amp;expr) {</w:t>
      </w:r>
      <w:r>
        <w:rPr>
          <w:sz w:val="16"/>
        </w:rPr>
        <w:br/>
        <w:t xml:space="preserve"> 512 |     llvm::Function *function = builder_.GetInsertBlock()-&gt;getParent();</w:t>
      </w:r>
      <w:r>
        <w:rPr>
          <w:sz w:val="16"/>
        </w:rPr>
        <w:br/>
        <w:t xml:space="preserve"> 513 |     llvm::Value *condition = codegenExpr(*expr.condition);</w:t>
      </w:r>
      <w:r>
        <w:rPr>
          <w:sz w:val="16"/>
        </w:rPr>
        <w:br/>
        <w:t xml:space="preserve"> 514 |     if (!condition) {</w:t>
      </w:r>
      <w:r>
        <w:rPr>
          <w:sz w:val="16"/>
        </w:rPr>
        <w:br/>
        <w:t xml:space="preserve"> 515 |         return nullptr;</w:t>
      </w:r>
      <w:r>
        <w:rPr>
          <w:sz w:val="16"/>
        </w:rPr>
        <w:br/>
        <w:t xml:space="preserve"> 516 |     }</w:t>
      </w:r>
      <w:r>
        <w:rPr>
          <w:sz w:val="16"/>
        </w:rPr>
        <w:br/>
        <w:t xml:space="preserve"> 517 | </w:t>
      </w:r>
      <w:r>
        <w:rPr>
          <w:sz w:val="16"/>
        </w:rPr>
        <w:br/>
        <w:t xml:space="preserve"> 518 |     llvm::BasicBlock *thenBB = llvm::BasicBlock::Create(context_, "ternary.then", function);</w:t>
      </w:r>
      <w:r>
        <w:rPr>
          <w:sz w:val="16"/>
        </w:rPr>
        <w:br/>
        <w:t xml:space="preserve"> 519 |     llvm::BasicBlock *elseBB = llvm::BasicBlock::Create(context_, "ternary.else");</w:t>
      </w:r>
      <w:r>
        <w:rPr>
          <w:sz w:val="16"/>
        </w:rPr>
        <w:br/>
        <w:t xml:space="preserve"> 520 |     llvm::BasicBlock *mergeBB = llvm::BasicBlock::Create(context_, "ternary.end");</w:t>
      </w:r>
      <w:r>
        <w:rPr>
          <w:sz w:val="16"/>
        </w:rPr>
        <w:br/>
        <w:t xml:space="preserve"> 521 | </w:t>
      </w:r>
      <w:r>
        <w:rPr>
          <w:sz w:val="16"/>
        </w:rPr>
        <w:br/>
        <w:t xml:space="preserve"> 522 |     builder_.CreateCondBr(condition, thenBB, elseBB);</w:t>
      </w:r>
      <w:r>
        <w:rPr>
          <w:sz w:val="16"/>
        </w:rPr>
        <w:br/>
        <w:t xml:space="preserve"> 523 | </w:t>
      </w:r>
      <w:r>
        <w:rPr>
          <w:sz w:val="16"/>
        </w:rPr>
        <w:br/>
        <w:t xml:space="preserve"> 524 |     builder_.SetInsertPoint(thenBB);</w:t>
      </w:r>
      <w:r>
        <w:rPr>
          <w:sz w:val="16"/>
        </w:rPr>
        <w:br/>
        <w:t xml:space="preserve"> 525 |     llvm::Value *thenValue = codegenExpr(*expr.thenExpr);</w:t>
      </w:r>
      <w:r>
        <w:rPr>
          <w:sz w:val="16"/>
        </w:rPr>
        <w:br/>
        <w:t xml:space="preserve"> 526 |     if (!thenValue) {</w:t>
      </w:r>
      <w:r>
        <w:rPr>
          <w:sz w:val="16"/>
        </w:rPr>
        <w:br/>
        <w:t xml:space="preserve"> 527 |         return nullptr;</w:t>
      </w:r>
      <w:r>
        <w:rPr>
          <w:sz w:val="16"/>
        </w:rPr>
        <w:br/>
        <w:t xml:space="preserve"> 528 |     }</w:t>
      </w:r>
      <w:r>
        <w:rPr>
          <w:sz w:val="16"/>
        </w:rPr>
        <w:br/>
        <w:t xml:space="preserve"> 529 |     llvm::BasicBlock *thenEndBB = builder_.GetInsertBlock();</w:t>
      </w:r>
      <w:r>
        <w:rPr>
          <w:sz w:val="16"/>
        </w:rPr>
        <w:br/>
        <w:t xml:space="preserve"> 530 |     builder_.CreateBr(mergeBB);</w:t>
      </w:r>
      <w:r>
        <w:rPr>
          <w:sz w:val="16"/>
        </w:rPr>
        <w:br/>
        <w:t xml:space="preserve"> 531 | </w:t>
      </w:r>
      <w:r>
        <w:rPr>
          <w:sz w:val="16"/>
        </w:rPr>
        <w:br/>
        <w:t xml:space="preserve"> 532 |     function-&gt;getBasicBlockList().push_back(elseBB);</w:t>
      </w:r>
      <w:r>
        <w:rPr>
          <w:sz w:val="16"/>
        </w:rPr>
        <w:br/>
        <w:t xml:space="preserve"> 533 |     builder_.SetInsertPoint(elseBB);</w:t>
      </w:r>
      <w:r>
        <w:rPr>
          <w:sz w:val="16"/>
        </w:rPr>
        <w:br/>
        <w:t xml:space="preserve"> 534 |     llvm::Value *elseValue = codegenExpr(*expr.elseExpr);</w:t>
      </w:r>
      <w:r>
        <w:rPr>
          <w:sz w:val="16"/>
        </w:rPr>
        <w:br/>
        <w:t xml:space="preserve"> 535 |     if (!elseValue) {</w:t>
      </w:r>
      <w:r>
        <w:rPr>
          <w:sz w:val="16"/>
        </w:rPr>
        <w:br/>
        <w:t xml:space="preserve"> 536 |         return nullptr;</w:t>
      </w:r>
      <w:r>
        <w:rPr>
          <w:sz w:val="16"/>
        </w:rPr>
        <w:br/>
        <w:t xml:space="preserve"> 537 |     }</w:t>
      </w:r>
      <w:r>
        <w:rPr>
          <w:sz w:val="16"/>
        </w:rPr>
        <w:br/>
        <w:t xml:space="preserve"> 538 |     llvm::BasicBlock *elseEndBB = builder_.GetInsertBlock();</w:t>
      </w:r>
      <w:r>
        <w:rPr>
          <w:sz w:val="16"/>
        </w:rPr>
        <w:br/>
        <w:t xml:space="preserve"> 539 |     builder_.CreateBr(mergeBB);</w:t>
      </w:r>
      <w:r>
        <w:rPr>
          <w:sz w:val="16"/>
        </w:rPr>
        <w:br/>
        <w:t xml:space="preserve"> 540 | </w:t>
      </w:r>
      <w:r>
        <w:rPr>
          <w:sz w:val="16"/>
        </w:rPr>
        <w:br/>
        <w:t xml:space="preserve"> 541 |     function-&gt;getBasicBlockList().push_back(mergeBB);</w:t>
      </w:r>
      <w:r>
        <w:rPr>
          <w:sz w:val="16"/>
        </w:rPr>
        <w:br/>
        <w:t xml:space="preserve"> 542 |     builder_.SetInsertPoint(mergeBB);</w:t>
      </w:r>
      <w:r>
        <w:rPr>
          <w:sz w:val="16"/>
        </w:rPr>
        <w:br/>
        <w:t xml:space="preserve"> 543 |     llvm::PHINode *phi = builder_.CreatePHI(llvmType(expr.inferredType), 2, "ternarytmp");</w:t>
      </w:r>
      <w:r>
        <w:rPr>
          <w:sz w:val="16"/>
        </w:rPr>
        <w:br/>
        <w:t xml:space="preserve"> 544 |     phi-&gt;addIncoming(thenValue, thenEndBB);</w:t>
      </w:r>
      <w:r>
        <w:rPr>
          <w:sz w:val="16"/>
        </w:rPr>
        <w:br/>
        <w:t xml:space="preserve"> 545 |     phi-&gt;addIncoming(elseValue, elseEndBB);</w:t>
      </w:r>
      <w:r>
        <w:rPr>
          <w:sz w:val="16"/>
        </w:rPr>
        <w:br/>
        <w:t xml:space="preserve"> 546 |     return phi;</w:t>
      </w:r>
      <w:r>
        <w:rPr>
          <w:sz w:val="16"/>
        </w:rPr>
        <w:br/>
        <w:t xml:space="preserve"> 547 | }</w:t>
      </w:r>
      <w:r>
        <w:rPr>
          <w:sz w:val="16"/>
        </w:rPr>
        <w:br/>
        <w:t xml:space="preserve"> 548 | </w:t>
      </w:r>
      <w:r>
        <w:rPr>
          <w:sz w:val="16"/>
        </w:rPr>
        <w:br/>
        <w:t xml:space="preserve"> 549 | llvm::AllocaInst *CodeGenerator::createEntryAlloca(llvm::Function *fn, const std::string &amp;name, TypeKind type) {</w:t>
      </w:r>
      <w:r>
        <w:rPr>
          <w:sz w:val="16"/>
        </w:rPr>
        <w:br/>
        <w:t xml:space="preserve"> 550 |     llvm::IRBuilder&lt;&gt; tmp(&amp;fn-&gt;getEntryBlock(), fn-&gt;getEntryBlock().begin());</w:t>
      </w:r>
      <w:r>
        <w:rPr>
          <w:sz w:val="16"/>
        </w:rPr>
        <w:br/>
        <w:t xml:space="preserve"> 551 |     return tmp.CreateAlloca(llvmType(type), nullptr, name);</w:t>
      </w:r>
      <w:r>
        <w:rPr>
          <w:sz w:val="16"/>
        </w:rPr>
        <w:br/>
        <w:t xml:space="preserve"> 552 | }</w:t>
      </w:r>
      <w:r>
        <w:rPr>
          <w:sz w:val="16"/>
        </w:rPr>
        <w:br/>
        <w:t xml:space="preserve"> 553 | </w:t>
      </w:r>
      <w:r>
        <w:rPr>
          <w:sz w:val="16"/>
        </w:rPr>
        <w:br/>
        <w:t xml:space="preserve"> 554 | llvm::AllocaInst *CodeGenerator::lookupVariable(const std::string &amp;name) {</w:t>
      </w:r>
      <w:r>
        <w:rPr>
          <w:sz w:val="16"/>
        </w:rPr>
        <w:br/>
        <w:t xml:space="preserve"> 555 |     for (auto it = scopes_.rbegin(); it != scopes_.rend(); ++it) {</w:t>
      </w:r>
      <w:r>
        <w:rPr>
          <w:sz w:val="16"/>
        </w:rPr>
        <w:br/>
        <w:t xml:space="preserve"> 556 |         auto found = it-&gt;find(name);</w:t>
      </w:r>
      <w:r>
        <w:rPr>
          <w:sz w:val="16"/>
        </w:rPr>
        <w:br/>
        <w:t xml:space="preserve"> 557 |         if (found != it-&gt;end()) {</w:t>
      </w:r>
      <w:r>
        <w:rPr>
          <w:sz w:val="16"/>
        </w:rPr>
        <w:br/>
        <w:t xml:space="preserve"> 558 |             return found-&gt;second;</w:t>
      </w:r>
      <w:r>
        <w:rPr>
          <w:sz w:val="16"/>
        </w:rPr>
        <w:br/>
        <w:t xml:space="preserve"> 559 |         }</w:t>
      </w:r>
      <w:r>
        <w:rPr>
          <w:sz w:val="16"/>
        </w:rPr>
        <w:br/>
        <w:t xml:space="preserve"> 560 |     }</w:t>
      </w:r>
      <w:r>
        <w:rPr>
          <w:sz w:val="16"/>
        </w:rPr>
        <w:br/>
        <w:t xml:space="preserve"> 561 |     return nullptr;</w:t>
      </w:r>
      <w:r>
        <w:rPr>
          <w:sz w:val="16"/>
        </w:rPr>
        <w:br/>
        <w:t xml:space="preserve"> 562 | }</w:t>
      </w:r>
      <w:r>
        <w:rPr>
          <w:sz w:val="16"/>
        </w:rPr>
        <w:br/>
        <w:t xml:space="preserve"> 563 | </w:t>
      </w:r>
      <w:r>
        <w:rPr>
          <w:sz w:val="16"/>
        </w:rPr>
        <w:br/>
        <w:t xml:space="preserve"> 564 | void CodeGenerator::pushScope() {</w:t>
      </w:r>
      <w:r>
        <w:rPr>
          <w:sz w:val="16"/>
        </w:rPr>
        <w:br/>
        <w:t xml:space="preserve"> 565 |     scopes_.emplace_back();</w:t>
      </w:r>
      <w:r>
        <w:rPr>
          <w:sz w:val="16"/>
        </w:rPr>
        <w:br/>
        <w:t xml:space="preserve"> 566 | }</w:t>
      </w:r>
      <w:r>
        <w:rPr>
          <w:sz w:val="16"/>
        </w:rPr>
        <w:br/>
        <w:t xml:space="preserve"> 567 | </w:t>
      </w:r>
      <w:r>
        <w:rPr>
          <w:sz w:val="16"/>
        </w:rPr>
        <w:br/>
        <w:t xml:space="preserve"> 568 | void CodeGenerator::popScope() {</w:t>
      </w:r>
      <w:r>
        <w:rPr>
          <w:sz w:val="16"/>
        </w:rPr>
        <w:br/>
        <w:t xml:space="preserve"> 569 |     scopes_.pop_back();</w:t>
      </w:r>
      <w:r>
        <w:rPr>
          <w:sz w:val="16"/>
        </w:rPr>
        <w:br/>
        <w:t xml:space="preserve"> 570 | }</w:t>
      </w:r>
      <w:r>
        <w:rPr>
          <w:sz w:val="16"/>
        </w:rPr>
        <w:br/>
        <w:t xml:space="preserve"> 571 | </w:t>
      </w:r>
      <w:r>
        <w:rPr>
          <w:sz w:val="16"/>
        </w:rPr>
        <w:br/>
        <w:t xml:space="preserve"> 572 | void CodeGenerator::setError(const std::string &amp;message) {</w:t>
      </w:r>
      <w:r>
        <w:rPr>
          <w:sz w:val="16"/>
        </w:rPr>
        <w:br/>
        <w:t xml:space="preserve"> 573 |     error_ = message;</w:t>
      </w:r>
      <w:r>
        <w:rPr>
          <w:sz w:val="16"/>
        </w:rPr>
        <w:br/>
        <w:t xml:space="preserve"> 574 | }</w:t>
      </w:r>
      <w:r>
        <w:rPr>
          <w:sz w:val="16"/>
        </w:rPr>
        <w:br/>
        <w:t xml:space="preserve"> 575 | </w:t>
      </w:r>
      <w:r>
        <w:rPr>
          <w:sz w:val="16"/>
        </w:rPr>
        <w:br/>
        <w:t xml:space="preserve"> 576 | } // namespace mc</w:t>
      </w:r>
    </w:p>
    <w:sectPr w:rsidR="00EF3EB2" w:rsidSect="00034616">
      <w:footerReference w:type="default" r:id="rId13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90E9C" w14:textId="77777777" w:rsidR="00BA624C" w:rsidRDefault="00BA624C">
      <w:pPr>
        <w:spacing w:line="240" w:lineRule="auto"/>
      </w:pPr>
      <w:r>
        <w:separator/>
      </w:r>
    </w:p>
  </w:endnote>
  <w:endnote w:type="continuationSeparator" w:id="0">
    <w:p w14:paraId="7DCBF339" w14:textId="77777777" w:rsidR="00BA624C" w:rsidRDefault="00BA62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B312B" w14:textId="77777777" w:rsidR="00522A7F" w:rsidRDefault="00901008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46451" w14:textId="77777777" w:rsidR="00BA624C" w:rsidRDefault="00BA624C">
      <w:pPr>
        <w:spacing w:line="240" w:lineRule="auto"/>
      </w:pPr>
      <w:r>
        <w:separator/>
      </w:r>
    </w:p>
  </w:footnote>
  <w:footnote w:type="continuationSeparator" w:id="0">
    <w:p w14:paraId="5E4AB2CB" w14:textId="77777777" w:rsidR="00BA624C" w:rsidRDefault="00BA62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546A35"/>
    <w:multiLevelType w:val="multilevel"/>
    <w:tmpl w:val="9C84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A3AE5"/>
    <w:multiLevelType w:val="multilevel"/>
    <w:tmpl w:val="51DA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122102">
    <w:abstractNumId w:val="8"/>
  </w:num>
  <w:num w:numId="2" w16cid:durableId="397704604">
    <w:abstractNumId w:val="6"/>
  </w:num>
  <w:num w:numId="3" w16cid:durableId="171645583">
    <w:abstractNumId w:val="5"/>
  </w:num>
  <w:num w:numId="4" w16cid:durableId="1556621948">
    <w:abstractNumId w:val="4"/>
  </w:num>
  <w:num w:numId="5" w16cid:durableId="997222439">
    <w:abstractNumId w:val="7"/>
  </w:num>
  <w:num w:numId="6" w16cid:durableId="1140996760">
    <w:abstractNumId w:val="3"/>
  </w:num>
  <w:num w:numId="7" w16cid:durableId="789007826">
    <w:abstractNumId w:val="2"/>
  </w:num>
  <w:num w:numId="8" w16cid:durableId="1096250504">
    <w:abstractNumId w:val="1"/>
  </w:num>
  <w:num w:numId="9" w16cid:durableId="1238901175">
    <w:abstractNumId w:val="0"/>
  </w:num>
  <w:num w:numId="10" w16cid:durableId="2083601795">
    <w:abstractNumId w:val="10"/>
  </w:num>
  <w:num w:numId="11" w16cid:durableId="4396863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0EE"/>
    <w:rsid w:val="0015074B"/>
    <w:rsid w:val="0029639D"/>
    <w:rsid w:val="00326F90"/>
    <w:rsid w:val="003A24EA"/>
    <w:rsid w:val="004D2796"/>
    <w:rsid w:val="00522A7F"/>
    <w:rsid w:val="00650615"/>
    <w:rsid w:val="007556C4"/>
    <w:rsid w:val="007B7E6D"/>
    <w:rsid w:val="00901008"/>
    <w:rsid w:val="00926F8F"/>
    <w:rsid w:val="00A37FEC"/>
    <w:rsid w:val="00A440F4"/>
    <w:rsid w:val="00A64FE2"/>
    <w:rsid w:val="00A663C1"/>
    <w:rsid w:val="00AA1D8D"/>
    <w:rsid w:val="00AE3E51"/>
    <w:rsid w:val="00B47730"/>
    <w:rsid w:val="00BA624C"/>
    <w:rsid w:val="00C1743C"/>
    <w:rsid w:val="00CB0664"/>
    <w:rsid w:val="00DB63FA"/>
    <w:rsid w:val="00DD1ED9"/>
    <w:rsid w:val="00EC22FE"/>
    <w:rsid w:val="00EF3EB2"/>
    <w:rsid w:val="00F979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5730B4"/>
  <w14:defaultImageDpi w14:val="300"/>
  <w15:docId w15:val="{3EC5FF4B-99B2-4579-92EC-E5D8183CF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1F3A5B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2D527C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a1"/>
    <w:pPr>
      <w:spacing w:line="240" w:lineRule="auto"/>
      <w:ind w:left="227" w:right="113" w:firstLine="0"/>
      <w:jc w:val="left"/>
    </w:pPr>
    <w:rPr>
      <w:rFonts w:ascii="Courier New" w:eastAsia="Courier New" w:hAnsi="Courier New" w:cs="Courier New"/>
      <w:sz w:val="20"/>
    </w:rPr>
  </w:style>
  <w:style w:type="paragraph" w:customStyle="1" w:styleId="CaptionSmall">
    <w:name w:val="Caption Small"/>
    <w:basedOn w:val="a1"/>
    <w:pPr>
      <w:spacing w:before="120" w:after="120"/>
      <w:ind w:firstLine="0"/>
      <w:jc w:val="center"/>
    </w:pPr>
    <w:rPr>
      <w:i/>
      <w:sz w:val="24"/>
    </w:rPr>
  </w:style>
  <w:style w:type="paragraph" w:styleId="aff8">
    <w:name w:val="Normal (Web)"/>
    <w:basedOn w:val="a1"/>
    <w:uiPriority w:val="99"/>
    <w:unhideWhenUsed/>
    <w:rsid w:val="00F97938"/>
    <w:pPr>
      <w:spacing w:before="100" w:beforeAutospacing="1" w:after="100" w:afterAutospacing="1" w:line="240" w:lineRule="auto"/>
      <w:ind w:firstLine="0"/>
      <w:jc w:val="left"/>
    </w:pPr>
    <w:rPr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F9793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A37F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Courier New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A37FEC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90100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01008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901008"/>
    <w:pPr>
      <w:spacing w:after="100"/>
      <w:ind w:left="560"/>
    </w:pPr>
  </w:style>
  <w:style w:type="character" w:styleId="aff9">
    <w:name w:val="Hyperlink"/>
    <w:basedOn w:val="a2"/>
    <w:uiPriority w:val="99"/>
    <w:unhideWhenUsed/>
    <w:rsid w:val="009010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25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74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2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5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12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12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75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2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12061</Words>
  <Characters>68748</Characters>
  <Application>Microsoft Office Word</Application>
  <DocSecurity>0</DocSecurity>
  <Lines>572</Lines>
  <Paragraphs>161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 Герасимов</cp:lastModifiedBy>
  <cp:revision>2</cp:revision>
  <dcterms:created xsi:type="dcterms:W3CDTF">2026-05-06T13:52:00Z</dcterms:created>
  <dcterms:modified xsi:type="dcterms:W3CDTF">2026-05-06T13:52:00Z</dcterms:modified>
  <cp:category/>
</cp:coreProperties>
</file>